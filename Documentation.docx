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155AE" w:rsidRDefault="00027CA3">
      <w:pPr>
        <w:spacing w:after="160"/>
        <w:jc w:val="center"/>
      </w:pPr>
      <w:r>
        <w:rPr>
          <w:noProof/>
        </w:rPr>
        <w:drawing>
          <wp:inline distT="0" distB="0" distL="0" distR="0">
            <wp:extent cx="6720840" cy="15113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(10)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720840" cy="151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5AE" w:rsidRDefault="00027CA3">
      <w:pPr>
        <w:pBdr>
          <w:top w:val="single" w:sz="12" w:space="10" w:color="000000"/>
          <w:left w:val="single" w:sz="12" w:space="10" w:color="000000"/>
          <w:bottom w:val="single" w:sz="12" w:space="10" w:color="000000"/>
          <w:right w:val="single" w:sz="12" w:space="10" w:color="000000"/>
        </w:pBdr>
        <w:jc w:val="center"/>
      </w:pPr>
      <w:r>
        <w:t>GitHub Repository:</w:t>
      </w:r>
      <w:r>
        <w:br/>
        <w:t>https://github.com/gohary72/C--Scanner-project.git</w:t>
      </w:r>
    </w:p>
    <w:p w:rsidR="009155AE" w:rsidRDefault="00027CA3">
      <w:pPr>
        <w:jc w:val="center"/>
      </w:pPr>
      <w:r>
        <w:rPr>
          <w:b/>
          <w:sz w:val="32"/>
        </w:rPr>
        <w:t>Compiler Practical Task Documentation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3744"/>
        <w:gridCol w:w="1152"/>
        <w:gridCol w:w="3600"/>
      </w:tblGrid>
      <w:tr w:rsidR="009155AE">
        <w:trPr>
          <w:jc w:val="center"/>
        </w:trPr>
        <w:tc>
          <w:tcPr>
            <w:tcW w:w="1296" w:type="dxa"/>
            <w:vAlign w:val="center"/>
          </w:tcPr>
          <w:p w:rsidR="009155AE" w:rsidRDefault="00027CA3">
            <w:r>
              <w:rPr>
                <w:b/>
              </w:rPr>
              <w:t>Name</w:t>
            </w:r>
          </w:p>
        </w:tc>
        <w:tc>
          <w:tcPr>
            <w:tcW w:w="3744" w:type="dxa"/>
            <w:vAlign w:val="center"/>
          </w:tcPr>
          <w:p w:rsidR="009155AE" w:rsidRDefault="00027CA3">
            <w:r>
              <w:t xml:space="preserve">Mostafa </w:t>
            </w:r>
            <w:proofErr w:type="spellStart"/>
            <w:r>
              <w:t>Magdy</w:t>
            </w:r>
            <w:proofErr w:type="spellEnd"/>
          </w:p>
        </w:tc>
        <w:tc>
          <w:tcPr>
            <w:tcW w:w="1152" w:type="dxa"/>
            <w:vAlign w:val="center"/>
          </w:tcPr>
          <w:p w:rsidR="009155AE" w:rsidRDefault="00027CA3">
            <w:r>
              <w:rPr>
                <w:b/>
              </w:rPr>
              <w:t>ID</w:t>
            </w:r>
          </w:p>
        </w:tc>
        <w:tc>
          <w:tcPr>
            <w:tcW w:w="3600" w:type="dxa"/>
            <w:vAlign w:val="center"/>
          </w:tcPr>
          <w:p w:rsidR="009155AE" w:rsidRDefault="00027CA3">
            <w:r>
              <w:t>200017736</w:t>
            </w:r>
            <w:bookmarkStart w:id="0" w:name="_GoBack"/>
            <w:bookmarkEnd w:id="0"/>
          </w:p>
        </w:tc>
      </w:tr>
      <w:tr w:rsidR="009155AE">
        <w:trPr>
          <w:jc w:val="center"/>
        </w:trPr>
        <w:tc>
          <w:tcPr>
            <w:tcW w:w="1296" w:type="dxa"/>
            <w:vAlign w:val="center"/>
          </w:tcPr>
          <w:p w:rsidR="009155AE" w:rsidRDefault="00027CA3">
            <w:r>
              <w:rPr>
                <w:b/>
              </w:rPr>
              <w:t>Course</w:t>
            </w:r>
          </w:p>
        </w:tc>
        <w:tc>
          <w:tcPr>
            <w:tcW w:w="3744" w:type="dxa"/>
            <w:vAlign w:val="center"/>
          </w:tcPr>
          <w:p w:rsidR="009155AE" w:rsidRDefault="00027CA3">
            <w:r>
              <w:t>Compiler Construction</w:t>
            </w:r>
          </w:p>
        </w:tc>
        <w:tc>
          <w:tcPr>
            <w:tcW w:w="1152" w:type="dxa"/>
            <w:vAlign w:val="center"/>
          </w:tcPr>
          <w:p w:rsidR="009155AE" w:rsidRDefault="00027CA3">
            <w:r>
              <w:rPr>
                <w:b/>
              </w:rPr>
              <w:t>Project</w:t>
            </w:r>
          </w:p>
        </w:tc>
        <w:tc>
          <w:tcPr>
            <w:tcW w:w="3600" w:type="dxa"/>
            <w:vAlign w:val="center"/>
          </w:tcPr>
          <w:p w:rsidR="009155AE" w:rsidRDefault="00027CA3">
            <w:r>
              <w:t>C- Scanner using Flex</w:t>
            </w:r>
          </w:p>
        </w:tc>
      </w:tr>
    </w:tbl>
    <w:p w:rsidR="009155AE" w:rsidRDefault="009155AE"/>
    <w:p w:rsidR="009155AE" w:rsidRDefault="00027CA3">
      <w:r>
        <w:rPr>
          <w:b/>
          <w:sz w:val="28"/>
        </w:rPr>
        <w:t>1. Project idea</w:t>
      </w:r>
    </w:p>
    <w:p w:rsidR="009155AE" w:rsidRDefault="00027CA3">
      <w:pPr>
        <w:spacing w:after="120"/>
      </w:pPr>
      <w:r>
        <w:t>The project is based on the original TINY scanner. The same project structure was kept, and the needed files were updated to recognize the required C- scanner tokens. The main changes were made in TINY.flex, GLOBALS.H, UTIL.C, and tiny.txt. The header file</w:t>
      </w:r>
      <w:r>
        <w:t>s were kept with the same interface so the project structure stays complete.</w:t>
      </w:r>
    </w:p>
    <w:p w:rsidR="009155AE" w:rsidRDefault="00027CA3">
      <w:r>
        <w:rPr>
          <w:b/>
          <w:sz w:val="28"/>
        </w:rPr>
        <w:t>2. Files included in the project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472"/>
        <w:gridCol w:w="5472"/>
      </w:tblGrid>
      <w:tr w:rsidR="009155AE">
        <w:trPr>
          <w:jc w:val="center"/>
        </w:trPr>
        <w:tc>
          <w:tcPr>
            <w:tcW w:w="5472" w:type="dxa"/>
            <w:shd w:val="clear" w:color="auto" w:fill="D9EAF7"/>
          </w:tcPr>
          <w:p w:rsidR="009155AE" w:rsidRDefault="00027CA3">
            <w:r>
              <w:rPr>
                <w:b/>
                <w:sz w:val="20"/>
              </w:rPr>
              <w:t>File</w:t>
            </w:r>
          </w:p>
        </w:tc>
        <w:tc>
          <w:tcPr>
            <w:tcW w:w="5472" w:type="dxa"/>
            <w:shd w:val="clear" w:color="auto" w:fill="D9EAF7"/>
          </w:tcPr>
          <w:p w:rsidR="009155AE" w:rsidRDefault="00027CA3">
            <w:r>
              <w:rPr>
                <w:b/>
                <w:sz w:val="20"/>
              </w:rPr>
              <w:t>Purpose in the project</w:t>
            </w:r>
          </w:p>
        </w:tc>
      </w:tr>
      <w:tr w:rsidR="009155AE">
        <w:trPr>
          <w:jc w:val="center"/>
        </w:trPr>
        <w:tc>
          <w:tcPr>
            <w:tcW w:w="5472" w:type="dxa"/>
          </w:tcPr>
          <w:p w:rsidR="009155AE" w:rsidRDefault="00027CA3">
            <w:r>
              <w:rPr>
                <w:b/>
                <w:sz w:val="20"/>
              </w:rPr>
              <w:t>GLOBALS.H</w:t>
            </w:r>
          </w:p>
        </w:tc>
        <w:tc>
          <w:tcPr>
            <w:tcW w:w="5472" w:type="dxa"/>
          </w:tcPr>
          <w:p w:rsidR="009155AE" w:rsidRDefault="00027CA3">
            <w:r>
              <w:rPr>
                <w:sz w:val="20"/>
              </w:rPr>
              <w:t>Contains the updated TokenType enum and scanner-related declarations.</w:t>
            </w:r>
          </w:p>
        </w:tc>
      </w:tr>
      <w:tr w:rsidR="009155AE">
        <w:trPr>
          <w:jc w:val="center"/>
        </w:trPr>
        <w:tc>
          <w:tcPr>
            <w:tcW w:w="5472" w:type="dxa"/>
          </w:tcPr>
          <w:p w:rsidR="009155AE" w:rsidRDefault="00027CA3">
            <w:r>
              <w:rPr>
                <w:b/>
                <w:sz w:val="20"/>
              </w:rPr>
              <w:t>TINY.flex</w:t>
            </w:r>
          </w:p>
        </w:tc>
        <w:tc>
          <w:tcPr>
            <w:tcW w:w="5472" w:type="dxa"/>
          </w:tcPr>
          <w:p w:rsidR="009155AE" w:rsidRDefault="00027CA3">
            <w:r>
              <w:rPr>
                <w:sz w:val="20"/>
              </w:rPr>
              <w:t>Contains the lexical rules</w:t>
            </w:r>
            <w:r>
              <w:rPr>
                <w:sz w:val="20"/>
              </w:rPr>
              <w:t xml:space="preserve"> used to recognize C- keywords, operators, delimiters, identifiers, numbers, and comments.</w:t>
            </w:r>
          </w:p>
        </w:tc>
      </w:tr>
      <w:tr w:rsidR="009155AE">
        <w:trPr>
          <w:jc w:val="center"/>
        </w:trPr>
        <w:tc>
          <w:tcPr>
            <w:tcW w:w="5472" w:type="dxa"/>
          </w:tcPr>
          <w:p w:rsidR="009155AE" w:rsidRDefault="00027CA3">
            <w:r>
              <w:rPr>
                <w:b/>
                <w:sz w:val="20"/>
              </w:rPr>
              <w:t>UTIL.C</w:t>
            </w:r>
          </w:p>
        </w:tc>
        <w:tc>
          <w:tcPr>
            <w:tcW w:w="5472" w:type="dxa"/>
          </w:tcPr>
          <w:p w:rsidR="009155AE" w:rsidRDefault="00027CA3">
            <w:r>
              <w:rPr>
                <w:sz w:val="20"/>
              </w:rPr>
              <w:t>Contains printToken, which prints each detected token in result.txt.</w:t>
            </w:r>
          </w:p>
        </w:tc>
      </w:tr>
      <w:tr w:rsidR="009155AE">
        <w:trPr>
          <w:jc w:val="center"/>
        </w:trPr>
        <w:tc>
          <w:tcPr>
            <w:tcW w:w="5472" w:type="dxa"/>
          </w:tcPr>
          <w:p w:rsidR="009155AE" w:rsidRDefault="00027CA3">
            <w:r>
              <w:rPr>
                <w:b/>
                <w:sz w:val="20"/>
              </w:rPr>
              <w:t>SCAN.H / UTIL.H</w:t>
            </w:r>
          </w:p>
        </w:tc>
        <w:tc>
          <w:tcPr>
            <w:tcW w:w="5472" w:type="dxa"/>
          </w:tcPr>
          <w:p w:rsidR="009155AE" w:rsidRDefault="00027CA3">
            <w:r>
              <w:rPr>
                <w:sz w:val="20"/>
              </w:rPr>
              <w:t>Header files used by the scanner and utility functions.</w:t>
            </w:r>
          </w:p>
        </w:tc>
      </w:tr>
      <w:tr w:rsidR="009155AE">
        <w:trPr>
          <w:jc w:val="center"/>
        </w:trPr>
        <w:tc>
          <w:tcPr>
            <w:tcW w:w="5472" w:type="dxa"/>
          </w:tcPr>
          <w:p w:rsidR="009155AE" w:rsidRDefault="00027CA3">
            <w:r>
              <w:rPr>
                <w:b/>
                <w:sz w:val="20"/>
              </w:rPr>
              <w:t>tiny.txt</w:t>
            </w:r>
          </w:p>
        </w:tc>
        <w:tc>
          <w:tcPr>
            <w:tcW w:w="5472" w:type="dxa"/>
          </w:tcPr>
          <w:p w:rsidR="009155AE" w:rsidRDefault="00027CA3">
            <w:r>
              <w:rPr>
                <w:sz w:val="20"/>
              </w:rPr>
              <w:t>Input</w:t>
            </w:r>
            <w:r>
              <w:rPr>
                <w:sz w:val="20"/>
              </w:rPr>
              <w:t xml:space="preserve"> test program used to run the scanner.</w:t>
            </w:r>
          </w:p>
        </w:tc>
      </w:tr>
      <w:tr w:rsidR="009155AE">
        <w:trPr>
          <w:jc w:val="center"/>
        </w:trPr>
        <w:tc>
          <w:tcPr>
            <w:tcW w:w="5472" w:type="dxa"/>
          </w:tcPr>
          <w:p w:rsidR="009155AE" w:rsidRDefault="00027CA3">
            <w:r>
              <w:rPr>
                <w:b/>
                <w:sz w:val="20"/>
              </w:rPr>
              <w:t>result.txt</w:t>
            </w:r>
          </w:p>
        </w:tc>
        <w:tc>
          <w:tcPr>
            <w:tcW w:w="5472" w:type="dxa"/>
          </w:tcPr>
          <w:p w:rsidR="009155AE" w:rsidRDefault="00027CA3">
            <w:r>
              <w:rPr>
                <w:sz w:val="20"/>
              </w:rPr>
              <w:t>Output file generated after scanning tiny.txt.</w:t>
            </w:r>
          </w:p>
        </w:tc>
      </w:tr>
    </w:tbl>
    <w:p w:rsidR="009155AE" w:rsidRDefault="00027CA3">
      <w:r>
        <w:rPr>
          <w:b/>
          <w:sz w:val="28"/>
        </w:rPr>
        <w:t>3. Required tasks and the exact changes made</w:t>
      </w:r>
    </w:p>
    <w:p w:rsidR="009155AE" w:rsidRDefault="00027CA3">
      <w:pPr>
        <w:spacing w:after="120"/>
      </w:pPr>
      <w:r>
        <w:t>The following table follows the same order written in the task sheet.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9155AE">
        <w:trPr>
          <w:jc w:val="center"/>
        </w:trPr>
        <w:tc>
          <w:tcPr>
            <w:tcW w:w="3648" w:type="dxa"/>
            <w:shd w:val="clear" w:color="auto" w:fill="D9EAF7"/>
          </w:tcPr>
          <w:p w:rsidR="009155AE" w:rsidRDefault="00027CA3">
            <w:r>
              <w:rPr>
                <w:b/>
                <w:sz w:val="19"/>
              </w:rPr>
              <w:t>Requirement</w:t>
            </w:r>
          </w:p>
        </w:tc>
        <w:tc>
          <w:tcPr>
            <w:tcW w:w="3648" w:type="dxa"/>
            <w:shd w:val="clear" w:color="auto" w:fill="D9EAF7"/>
          </w:tcPr>
          <w:p w:rsidR="009155AE" w:rsidRDefault="00027CA3">
            <w:r>
              <w:rPr>
                <w:b/>
                <w:sz w:val="19"/>
              </w:rPr>
              <w:t>Original TINY scanner</w:t>
            </w:r>
          </w:p>
        </w:tc>
        <w:tc>
          <w:tcPr>
            <w:tcW w:w="3648" w:type="dxa"/>
            <w:shd w:val="clear" w:color="auto" w:fill="D9EAF7"/>
          </w:tcPr>
          <w:p w:rsidR="009155AE" w:rsidRDefault="00027CA3">
            <w:r>
              <w:rPr>
                <w:b/>
                <w:sz w:val="19"/>
              </w:rPr>
              <w:t>Final C-</w:t>
            </w:r>
            <w:r>
              <w:rPr>
                <w:b/>
                <w:sz w:val="19"/>
              </w:rPr>
              <w:t xml:space="preserve"> update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6"/>
              </w:rPr>
              <w:t>Task 1: Add New Keywords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>The original scanner had TINY reserved words such as if, then, else, end, repeat, until, read, and write.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>The scanner now recognizes int, void, if, else, while, return. read and write are also kept because the test program</w:t>
            </w:r>
            <w:r>
              <w:rPr>
                <w:sz w:val="16"/>
              </w:rPr>
              <w:t xml:space="preserve"> uses read() and write(...).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6"/>
              </w:rPr>
              <w:t>Task 2: Add Operators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>The original scanner used TINY operators such as :=, =, &lt;, +, -, *, /.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 xml:space="preserve">The C- scanner uses = for assignment and supports ==, !=, &lt;, &lt;=, &gt;, &gt;=, +, -, *, /. Two-character operators are written before </w:t>
            </w:r>
            <w:r>
              <w:rPr>
                <w:sz w:val="16"/>
              </w:rPr>
              <w:t>one-character operators.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6"/>
              </w:rPr>
              <w:t>Task 3: Add Delimiters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>The original scanner mainly recognized ;, (, and ).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>The scanner now recognizes ; , ( ) [ ] { } as C- delimiters.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6"/>
              </w:rPr>
              <w:t>Task 4: Identifiers and Numbers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>The original identifier rule accepted letters only. Numbers w</w:t>
            </w:r>
            <w:r>
              <w:rPr>
                <w:sz w:val="16"/>
              </w:rPr>
              <w:t>ere already integer values.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>Identifiers now start with a letter and can be followed by letters or digits. Numbers are still handled as integers only.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6"/>
              </w:rPr>
              <w:t>Task 5: Comments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>The original scanner skipped comments written between { and }.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>The scanner now handles C</w:t>
            </w:r>
            <w:r>
              <w:rPr>
                <w:sz w:val="16"/>
              </w:rPr>
              <w:t>-style comments using /* ... */ with a COMMENT state.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6"/>
              </w:rPr>
              <w:t>Task 6: Update Token Types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>The old TokenType enum did not include all C- tokens.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6"/>
              </w:rPr>
              <w:t>GLOBALS.H was updated to include INT, VOID, WHILE, RETURN, NEQ, LE, GE, GT, LBRACE, RBRACE, LBRACKET, RBRACKET, COMMA, a</w:t>
            </w:r>
            <w:r>
              <w:rPr>
                <w:sz w:val="16"/>
              </w:rPr>
              <w:t>nd the rest of the required tokens.</w:t>
            </w:r>
          </w:p>
        </w:tc>
      </w:tr>
    </w:tbl>
    <w:p w:rsidR="009155AE" w:rsidRDefault="00027CA3">
      <w:r>
        <w:rPr>
          <w:b/>
          <w:sz w:val="28"/>
        </w:rPr>
        <w:t>4. Line-by-line link with the real code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648"/>
        <w:gridCol w:w="3648"/>
        <w:gridCol w:w="3648"/>
      </w:tblGrid>
      <w:tr w:rsidR="009155AE">
        <w:trPr>
          <w:jc w:val="center"/>
        </w:trPr>
        <w:tc>
          <w:tcPr>
            <w:tcW w:w="3648" w:type="dxa"/>
            <w:shd w:val="clear" w:color="auto" w:fill="D9EAF7"/>
          </w:tcPr>
          <w:p w:rsidR="009155AE" w:rsidRDefault="00027CA3">
            <w:r>
              <w:rPr>
                <w:b/>
                <w:sz w:val="19"/>
              </w:rPr>
              <w:lastRenderedPageBreak/>
              <w:t>File</w:t>
            </w:r>
          </w:p>
        </w:tc>
        <w:tc>
          <w:tcPr>
            <w:tcW w:w="3648" w:type="dxa"/>
            <w:shd w:val="clear" w:color="auto" w:fill="D9EAF7"/>
          </w:tcPr>
          <w:p w:rsidR="009155AE" w:rsidRDefault="00027CA3">
            <w:r>
              <w:rPr>
                <w:b/>
                <w:sz w:val="19"/>
              </w:rPr>
              <w:t>Code part</w:t>
            </w:r>
          </w:p>
        </w:tc>
        <w:tc>
          <w:tcPr>
            <w:tcW w:w="3648" w:type="dxa"/>
            <w:shd w:val="clear" w:color="auto" w:fill="D9EAF7"/>
          </w:tcPr>
          <w:p w:rsidR="009155AE" w:rsidRDefault="00027CA3">
            <w:r>
              <w:rPr>
                <w:b/>
                <w:sz w:val="19"/>
              </w:rPr>
              <w:t>Reason for change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7"/>
              </w:rPr>
              <w:t>GLOBALS.H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MAXRESERVED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Kept as 8 because the scanner recognizes int, void, if, else, while, return, read, and write as reserved words.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7"/>
              </w:rPr>
              <w:t>GLOBALS.H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TokenType enum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Updated to include the C- keywords, identifiers, numbers, operators, and delimiters.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7"/>
              </w:rPr>
              <w:t>GLOBALS.H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StmtKind enum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Updated to include WhileK and ReturnK instead of keeping only the old TINY statement types.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7"/>
              </w:rPr>
              <w:t>TINY.flex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identifier rule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Changed to {</w:t>
            </w:r>
            <w:r>
              <w:rPr>
                <w:sz w:val="17"/>
              </w:rPr>
              <w:t>letter}({letter}|{digit})* so identifiers like x1 are accepted.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7"/>
              </w:rPr>
              <w:t>TINY.flex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keyword rules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Added int, void, while, and return, while keeping if, else, read, and write.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7"/>
              </w:rPr>
              <w:t>TINY.flex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operator rules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Added ==, !=, &lt;=, &gt;=, &gt;, and changed assignment to =.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7"/>
              </w:rPr>
              <w:t>TINY.flex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delimiter rules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Added comma, brackets, and braces as returned tokens.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7"/>
              </w:rPr>
              <w:t>TINY.flex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comment rules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Added a COMMENT state for /* ... */ comments.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7"/>
              </w:rPr>
              <w:t>UTIL.C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printToken switch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Added cases for all new tokens so they can be printed clearly in result.txt.</w:t>
            </w:r>
          </w:p>
        </w:tc>
      </w:tr>
      <w:tr w:rsidR="009155AE">
        <w:trPr>
          <w:jc w:val="center"/>
        </w:trPr>
        <w:tc>
          <w:tcPr>
            <w:tcW w:w="3648" w:type="dxa"/>
          </w:tcPr>
          <w:p w:rsidR="009155AE" w:rsidRDefault="00027CA3">
            <w:r>
              <w:rPr>
                <w:b/>
                <w:sz w:val="17"/>
              </w:rPr>
              <w:t>tiny.txt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t</w:t>
            </w:r>
            <w:r>
              <w:rPr>
                <w:sz w:val="17"/>
              </w:rPr>
              <w:t>est input</w:t>
            </w:r>
          </w:p>
        </w:tc>
        <w:tc>
          <w:tcPr>
            <w:tcW w:w="3648" w:type="dxa"/>
          </w:tcPr>
          <w:p w:rsidR="009155AE" w:rsidRDefault="00027CA3">
            <w:r>
              <w:rPr>
                <w:sz w:val="17"/>
              </w:rPr>
              <w:t>Changed to the C- factorial example used to test the scanner.</w:t>
            </w:r>
          </w:p>
        </w:tc>
      </w:tr>
    </w:tbl>
    <w:p w:rsidR="009155AE" w:rsidRDefault="00027CA3">
      <w:r>
        <w:rPr>
          <w:b/>
          <w:sz w:val="28"/>
        </w:rPr>
        <w:t>5. Updated TINY.flex source code</w:t>
      </w:r>
    </w:p>
    <w:p w:rsidR="009155AE" w:rsidRDefault="00027CA3">
      <w:pPr>
        <w:spacing w:after="0" w:line="240" w:lineRule="auto"/>
      </w:pPr>
      <w:r>
        <w:rPr>
          <w:rFonts w:ascii="Courier New" w:hAnsi="Courier New"/>
          <w:sz w:val="17"/>
        </w:rPr>
        <w:t>/******************************/</w:t>
      </w:r>
      <w:r>
        <w:rPr>
          <w:rFonts w:ascii="Courier New" w:hAnsi="Courier New"/>
          <w:sz w:val="17"/>
        </w:rPr>
        <w:br/>
        <w:t>/* File: tiny.flex            */</w:t>
      </w:r>
      <w:r>
        <w:rPr>
          <w:rFonts w:ascii="Courier New" w:hAnsi="Courier New"/>
          <w:sz w:val="17"/>
        </w:rPr>
        <w:br/>
        <w:t>/* Flex scanner for C-        */</w:t>
      </w:r>
      <w:r>
        <w:rPr>
          <w:rFonts w:ascii="Courier New" w:hAnsi="Courier New"/>
          <w:sz w:val="17"/>
        </w:rPr>
        <w:br/>
        <w:t>/* Modified from TINY scanner */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t>/******************************/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%{</w:t>
      </w:r>
      <w:r>
        <w:rPr>
          <w:rFonts w:ascii="Courier New" w:hAnsi="Courier New"/>
          <w:sz w:val="17"/>
        </w:rPr>
        <w:br/>
        <w:t>#include "globals.h"</w:t>
      </w:r>
      <w:r>
        <w:rPr>
          <w:rFonts w:ascii="Courier New" w:hAnsi="Courier New"/>
          <w:sz w:val="17"/>
        </w:rPr>
        <w:br/>
        <w:t>#include "util.h"</w:t>
      </w:r>
      <w:r>
        <w:rPr>
          <w:rFonts w:ascii="Courier New" w:hAnsi="Courier New"/>
          <w:sz w:val="17"/>
        </w:rPr>
        <w:br/>
        <w:t>#include "scan.h"</w:t>
      </w:r>
      <w:r>
        <w:rPr>
          <w:rFonts w:ascii="Courier New" w:hAnsi="Courier New"/>
          <w:sz w:val="17"/>
        </w:rPr>
        <w:br/>
        <w:t>#include "util.c"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char tokenString[MAXTOKENLEN+1];</w:t>
      </w:r>
      <w:r>
        <w:rPr>
          <w:rFonts w:ascii="Courier New" w:hAnsi="Courier New"/>
          <w:sz w:val="17"/>
        </w:rPr>
        <w:br/>
        <w:t>%}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digit       [0-9]</w:t>
      </w:r>
      <w:r>
        <w:rPr>
          <w:rFonts w:ascii="Courier New" w:hAnsi="Courier New"/>
          <w:sz w:val="17"/>
        </w:rPr>
        <w:br/>
        <w:t>number      {digit}+</w:t>
      </w:r>
      <w:r>
        <w:rPr>
          <w:rFonts w:ascii="Courier New" w:hAnsi="Courier New"/>
          <w:sz w:val="17"/>
        </w:rPr>
        <w:br/>
        <w:t>letter      [a-zA-Z]</w:t>
      </w:r>
      <w:r>
        <w:rPr>
          <w:rFonts w:ascii="Courier New" w:hAnsi="Courier New"/>
          <w:sz w:val="17"/>
        </w:rPr>
        <w:br/>
        <w:t>identifier  {letter}({letter}|{digit})*</w:t>
      </w:r>
      <w:r>
        <w:rPr>
          <w:rFonts w:ascii="Courier New" w:hAnsi="Courier New"/>
          <w:sz w:val="17"/>
        </w:rPr>
        <w:br/>
        <w:t>newlin</w:t>
      </w:r>
      <w:r>
        <w:rPr>
          <w:rFonts w:ascii="Courier New" w:hAnsi="Courier New"/>
          <w:sz w:val="17"/>
        </w:rPr>
        <w:t>e     \n</w:t>
      </w:r>
      <w:r>
        <w:rPr>
          <w:rFonts w:ascii="Courier New" w:hAnsi="Courier New"/>
          <w:sz w:val="17"/>
        </w:rPr>
        <w:br/>
        <w:t>%option noyywrap</w:t>
      </w:r>
      <w:r>
        <w:rPr>
          <w:rFonts w:ascii="Courier New" w:hAnsi="Courier New"/>
          <w:sz w:val="17"/>
        </w:rPr>
        <w:br/>
        <w:t>%x COMMENT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%%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"int"           {return INT;}</w:t>
      </w:r>
      <w:r>
        <w:rPr>
          <w:rFonts w:ascii="Courier New" w:hAnsi="Courier New"/>
          <w:sz w:val="17"/>
        </w:rPr>
        <w:br/>
        <w:t>"void"          {return VOID;}</w:t>
      </w:r>
      <w:r>
        <w:rPr>
          <w:rFonts w:ascii="Courier New" w:hAnsi="Courier New"/>
          <w:sz w:val="17"/>
        </w:rPr>
        <w:br/>
        <w:t>"if"            {return IF;}</w:t>
      </w:r>
      <w:r>
        <w:rPr>
          <w:rFonts w:ascii="Courier New" w:hAnsi="Courier New"/>
          <w:sz w:val="17"/>
        </w:rPr>
        <w:br/>
        <w:t>"else"          {return ELSE;}</w:t>
      </w:r>
      <w:r>
        <w:rPr>
          <w:rFonts w:ascii="Courier New" w:hAnsi="Courier New"/>
          <w:sz w:val="17"/>
        </w:rPr>
        <w:br/>
        <w:t>"while"         {return WHILE;}</w:t>
      </w:r>
      <w:r>
        <w:rPr>
          <w:rFonts w:ascii="Courier New" w:hAnsi="Courier New"/>
          <w:sz w:val="17"/>
        </w:rPr>
        <w:br/>
        <w:t>"return"        {return RETURN;}</w:t>
      </w:r>
      <w:r>
        <w:rPr>
          <w:rFonts w:ascii="Courier New" w:hAnsi="Courier New"/>
          <w:sz w:val="17"/>
        </w:rPr>
        <w:br/>
        <w:t>"read"          {return READ</w:t>
      </w:r>
      <w:r>
        <w:rPr>
          <w:rFonts w:ascii="Courier New" w:hAnsi="Courier New"/>
          <w:sz w:val="17"/>
        </w:rPr>
        <w:t>;}</w:t>
      </w:r>
      <w:r>
        <w:rPr>
          <w:rFonts w:ascii="Courier New" w:hAnsi="Courier New"/>
          <w:sz w:val="17"/>
        </w:rPr>
        <w:br/>
        <w:t>"write"         {return WRITE;}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"=="            {return EQ;}</w:t>
      </w:r>
      <w:r>
        <w:rPr>
          <w:rFonts w:ascii="Courier New" w:hAnsi="Courier New"/>
          <w:sz w:val="17"/>
        </w:rPr>
        <w:br/>
        <w:t>"!="            {return NEQ;}</w:t>
      </w:r>
      <w:r>
        <w:rPr>
          <w:rFonts w:ascii="Courier New" w:hAnsi="Courier New"/>
          <w:sz w:val="17"/>
        </w:rPr>
        <w:br/>
        <w:t>"&lt;="            {return LE;}</w:t>
      </w:r>
      <w:r>
        <w:rPr>
          <w:rFonts w:ascii="Courier New" w:hAnsi="Courier New"/>
          <w:sz w:val="17"/>
        </w:rPr>
        <w:br/>
        <w:t>"&gt;="            {return GE;}</w:t>
      </w:r>
      <w:r>
        <w:rPr>
          <w:rFonts w:ascii="Courier New" w:hAnsi="Courier New"/>
          <w:sz w:val="17"/>
        </w:rPr>
        <w:br/>
        <w:t>"&lt;"             {return LT;}</w:t>
      </w:r>
      <w:r>
        <w:rPr>
          <w:rFonts w:ascii="Courier New" w:hAnsi="Courier New"/>
          <w:sz w:val="17"/>
        </w:rPr>
        <w:br/>
        <w:t>"&gt;"             {return GT;}</w:t>
      </w:r>
      <w:r>
        <w:rPr>
          <w:rFonts w:ascii="Courier New" w:hAnsi="Courier New"/>
          <w:sz w:val="17"/>
        </w:rPr>
        <w:br/>
        <w:t>"="             {return ASSIGN;}</w:t>
      </w:r>
      <w:r>
        <w:rPr>
          <w:rFonts w:ascii="Courier New" w:hAnsi="Courier New"/>
          <w:sz w:val="17"/>
        </w:rPr>
        <w:br/>
        <w:t xml:space="preserve">"+"         </w:t>
      </w:r>
      <w:r>
        <w:rPr>
          <w:rFonts w:ascii="Courier New" w:hAnsi="Courier New"/>
          <w:sz w:val="17"/>
        </w:rPr>
        <w:t xml:space="preserve">    {return PLUS;}</w:t>
      </w:r>
      <w:r>
        <w:rPr>
          <w:rFonts w:ascii="Courier New" w:hAnsi="Courier New"/>
          <w:sz w:val="17"/>
        </w:rPr>
        <w:br/>
        <w:t>"-"             {return MINUS;}</w:t>
      </w:r>
      <w:r>
        <w:rPr>
          <w:rFonts w:ascii="Courier New" w:hAnsi="Courier New"/>
          <w:sz w:val="17"/>
        </w:rPr>
        <w:br/>
        <w:t>"*"             {return TIMES;}</w:t>
      </w:r>
      <w:r>
        <w:rPr>
          <w:rFonts w:ascii="Courier New" w:hAnsi="Courier New"/>
          <w:sz w:val="17"/>
        </w:rPr>
        <w:br/>
        <w:t>"/"             {return OVER;}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";"             {return SEMI;}</w:t>
      </w:r>
      <w:r>
        <w:rPr>
          <w:rFonts w:ascii="Courier New" w:hAnsi="Courier New"/>
          <w:sz w:val="17"/>
        </w:rPr>
        <w:br/>
        <w:t>","             {return COMMA;}</w:t>
      </w:r>
      <w:r>
        <w:rPr>
          <w:rFonts w:ascii="Courier New" w:hAnsi="Courier New"/>
          <w:sz w:val="17"/>
        </w:rPr>
        <w:br/>
        <w:t>"("             {return LPAREN;}</w:t>
      </w:r>
      <w:r>
        <w:rPr>
          <w:rFonts w:ascii="Courier New" w:hAnsi="Courier New"/>
          <w:sz w:val="17"/>
        </w:rPr>
        <w:br/>
        <w:t>")"             {return RPAREN;}</w:t>
      </w:r>
      <w:r>
        <w:rPr>
          <w:rFonts w:ascii="Courier New" w:hAnsi="Courier New"/>
          <w:sz w:val="17"/>
        </w:rPr>
        <w:br/>
        <w:t xml:space="preserve">"["         </w:t>
      </w:r>
      <w:r>
        <w:rPr>
          <w:rFonts w:ascii="Courier New" w:hAnsi="Courier New"/>
          <w:sz w:val="17"/>
        </w:rPr>
        <w:t xml:space="preserve">    {return LBRACKET;}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"]"             {return RBRACKET;}</w:t>
      </w:r>
      <w:r>
        <w:rPr>
          <w:rFonts w:ascii="Courier New" w:hAnsi="Courier New"/>
          <w:sz w:val="17"/>
        </w:rPr>
        <w:br/>
        <w:t>"{"             {return LBRACE;}</w:t>
      </w:r>
      <w:r>
        <w:rPr>
          <w:rFonts w:ascii="Courier New" w:hAnsi="Courier New"/>
          <w:sz w:val="17"/>
        </w:rPr>
        <w:br/>
        <w:t>"}"             {return RBRACE;}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{number}        {return NUM;}</w:t>
      </w:r>
      <w:r>
        <w:rPr>
          <w:rFonts w:ascii="Courier New" w:hAnsi="Courier New"/>
          <w:sz w:val="17"/>
        </w:rPr>
        <w:br/>
        <w:t>{identifier}    {return ID;}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"/*"            {BEGIN(COMMENT);}</w:t>
      </w:r>
      <w:r>
        <w:rPr>
          <w:rFonts w:ascii="Courier New" w:hAnsi="Courier New"/>
          <w:sz w:val="17"/>
        </w:rPr>
        <w:br/>
        <w:t>&lt;COMMENT&gt;"*/"   {BEGIN(INITIAL);}</w:t>
      </w:r>
      <w:r>
        <w:rPr>
          <w:rFonts w:ascii="Courier New" w:hAnsi="Courier New"/>
          <w:sz w:val="17"/>
        </w:rPr>
        <w:br/>
        <w:t>&lt;CO</w:t>
      </w:r>
      <w:r>
        <w:rPr>
          <w:rFonts w:ascii="Courier New" w:hAnsi="Courier New"/>
          <w:sz w:val="17"/>
        </w:rPr>
        <w:t>MMENT&gt;{newline} {lineno++;}</w:t>
      </w:r>
      <w:r>
        <w:rPr>
          <w:rFonts w:ascii="Courier New" w:hAnsi="Courier New"/>
          <w:sz w:val="17"/>
        </w:rPr>
        <w:br/>
        <w:t>&lt;COMMENT&gt;.      {/* skip comment content */}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{newline}       {lineno++;}</w:t>
      </w:r>
      <w:r>
        <w:rPr>
          <w:rFonts w:ascii="Courier New" w:hAnsi="Courier New"/>
          <w:sz w:val="17"/>
        </w:rPr>
        <w:br/>
        <w:t>[ \t\r]+        {/* skip whitespace */}</w:t>
      </w:r>
      <w:r>
        <w:rPr>
          <w:rFonts w:ascii="Courier New" w:hAnsi="Courier New"/>
          <w:sz w:val="17"/>
        </w:rPr>
        <w:br/>
        <w:t>.               {return ERROR;}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%%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TokenType getToken(void)</w:t>
      </w:r>
      <w:r>
        <w:rPr>
          <w:rFonts w:ascii="Courier New" w:hAnsi="Courier New"/>
          <w:sz w:val="17"/>
        </w:rPr>
        <w:br/>
        <w:t>{ static int firstTime = TRUE;</w:t>
      </w:r>
      <w:r>
        <w:rPr>
          <w:rFonts w:ascii="Courier New" w:hAnsi="Courier New"/>
          <w:sz w:val="17"/>
        </w:rPr>
        <w:br/>
        <w:t xml:space="preserve">  TokenType currentTo</w:t>
      </w:r>
      <w:r>
        <w:rPr>
          <w:rFonts w:ascii="Courier New" w:hAnsi="Courier New"/>
          <w:sz w:val="17"/>
        </w:rPr>
        <w:t>ken;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if (firstTime)</w:t>
      </w:r>
      <w:r>
        <w:rPr>
          <w:rFonts w:ascii="Courier New" w:hAnsi="Courier New"/>
          <w:sz w:val="17"/>
        </w:rPr>
        <w:br/>
        <w:t xml:space="preserve">  { firstTime = FALSE;</w:t>
      </w:r>
      <w:r>
        <w:rPr>
          <w:rFonts w:ascii="Courier New" w:hAnsi="Courier New"/>
          <w:sz w:val="17"/>
        </w:rPr>
        <w:br/>
        <w:t xml:space="preserve">    lineno++;</w:t>
      </w:r>
      <w:r>
        <w:rPr>
          <w:rFonts w:ascii="Courier New" w:hAnsi="Courier New"/>
          <w:sz w:val="17"/>
        </w:rPr>
        <w:br/>
        <w:t xml:space="preserve">    yyin = fopen("tiny.txt", "r+");</w:t>
      </w:r>
      <w:r>
        <w:rPr>
          <w:rFonts w:ascii="Courier New" w:hAnsi="Courier New"/>
          <w:sz w:val="17"/>
        </w:rPr>
        <w:br/>
        <w:t xml:space="preserve">    yyout = fopen("result.txt", "w+");</w:t>
      </w:r>
      <w:r>
        <w:rPr>
          <w:rFonts w:ascii="Courier New" w:hAnsi="Courier New"/>
          <w:sz w:val="17"/>
        </w:rPr>
        <w:br/>
        <w:t xml:space="preserve">    listing = yyout;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currentToken = yylex();</w:t>
      </w:r>
      <w:r>
        <w:rPr>
          <w:rFonts w:ascii="Courier New" w:hAnsi="Courier New"/>
          <w:sz w:val="17"/>
        </w:rPr>
        <w:br/>
        <w:t xml:space="preserve">  strncpy(tokenString, yytext, MAXTOKENLEN);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fprintf(listing, "\t%</w:t>
      </w:r>
      <w:r>
        <w:rPr>
          <w:rFonts w:ascii="Courier New" w:hAnsi="Courier New"/>
          <w:sz w:val="17"/>
        </w:rPr>
        <w:t>d: ", lineno);</w:t>
      </w:r>
      <w:r>
        <w:rPr>
          <w:rFonts w:ascii="Courier New" w:hAnsi="Courier New"/>
          <w:sz w:val="17"/>
        </w:rPr>
        <w:br/>
        <w:t xml:space="preserve">  printToken(currentToken, tokenString);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return currentToken;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int main()</w:t>
      </w:r>
      <w:r>
        <w:rPr>
          <w:rFonts w:ascii="Courier New" w:hAnsi="Courier New"/>
          <w:sz w:val="17"/>
        </w:rPr>
        <w:br/>
        <w:t>{</w:t>
      </w:r>
      <w:r>
        <w:rPr>
          <w:rFonts w:ascii="Courier New" w:hAnsi="Courier New"/>
          <w:sz w:val="17"/>
        </w:rPr>
        <w:br/>
        <w:t xml:space="preserve">  printf("welcome to the flex scanner: ");</w:t>
      </w:r>
      <w:r>
        <w:rPr>
          <w:rFonts w:ascii="Courier New" w:hAnsi="Courier New"/>
          <w:sz w:val="17"/>
        </w:rPr>
        <w:br/>
        <w:t xml:space="preserve">  while(getToken())</w:t>
      </w:r>
      <w:r>
        <w:rPr>
          <w:rFonts w:ascii="Courier New" w:hAnsi="Courier New"/>
          <w:sz w:val="17"/>
        </w:rPr>
        <w:br/>
        <w:t xml:space="preserve">  {</w:t>
      </w:r>
      <w:r>
        <w:rPr>
          <w:rFonts w:ascii="Courier New" w:hAnsi="Courier New"/>
          <w:sz w:val="17"/>
        </w:rPr>
        <w:br/>
        <w:t xml:space="preserve">    printf("a new token has been detected...\n");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 xml:space="preserve">  return 1;</w:t>
      </w:r>
      <w:r>
        <w:rPr>
          <w:rFonts w:ascii="Courier New" w:hAnsi="Courier New"/>
          <w:sz w:val="17"/>
        </w:rPr>
        <w:br/>
        <w:t>}</w:t>
      </w:r>
    </w:p>
    <w:p w:rsidR="009155AE" w:rsidRDefault="00027CA3">
      <w:r>
        <w:rPr>
          <w:b/>
          <w:sz w:val="28"/>
        </w:rPr>
        <w:t>6. Updated GLOBALS.H sour</w:t>
      </w:r>
      <w:r>
        <w:rPr>
          <w:b/>
          <w:sz w:val="28"/>
        </w:rPr>
        <w:t>ce code</w:t>
      </w:r>
    </w:p>
    <w:p w:rsidR="009155AE" w:rsidRDefault="00027CA3">
      <w:pPr>
        <w:spacing w:after="0" w:line="240" w:lineRule="auto"/>
      </w:pPr>
      <w:r>
        <w:rPr>
          <w:rFonts w:ascii="Courier New" w:hAnsi="Courier New"/>
          <w:sz w:val="17"/>
        </w:rPr>
        <w:t>/****************************************************/</w:t>
      </w:r>
      <w:r>
        <w:rPr>
          <w:rFonts w:ascii="Courier New" w:hAnsi="Courier New"/>
          <w:sz w:val="17"/>
        </w:rPr>
        <w:br/>
        <w:t>/* File: globals.h                                  */</w:t>
      </w:r>
      <w:r>
        <w:rPr>
          <w:rFonts w:ascii="Courier New" w:hAnsi="Courier New"/>
          <w:sz w:val="17"/>
        </w:rPr>
        <w:br/>
        <w:t>/* Global types and vars for the C- scanner         */</w:t>
      </w:r>
      <w:r>
        <w:rPr>
          <w:rFonts w:ascii="Courier New" w:hAnsi="Courier New"/>
          <w:sz w:val="17"/>
        </w:rPr>
        <w:br/>
        <w:t>/* Based on the original TINY scanner files         */</w:t>
      </w:r>
      <w:r>
        <w:rPr>
          <w:rFonts w:ascii="Courier New" w:hAnsi="Courier New"/>
          <w:sz w:val="17"/>
        </w:rPr>
        <w:br/>
        <w:t>/***************************</w:t>
      </w:r>
      <w:r>
        <w:rPr>
          <w:rFonts w:ascii="Courier New" w:hAnsi="Courier New"/>
          <w:sz w:val="17"/>
        </w:rPr>
        <w:t>*************************/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#ifndef _GLOBALS_H_</w:t>
      </w:r>
      <w:r>
        <w:rPr>
          <w:rFonts w:ascii="Courier New" w:hAnsi="Courier New"/>
          <w:sz w:val="17"/>
        </w:rPr>
        <w:br/>
        <w:t>#define _GLOBALS_H_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#include &lt;stdio.h&gt;</w:t>
      </w:r>
      <w:r>
        <w:rPr>
          <w:rFonts w:ascii="Courier New" w:hAnsi="Courier New"/>
          <w:sz w:val="17"/>
        </w:rPr>
        <w:br/>
        <w:t>#include &lt;stdlib.h&gt;</w:t>
      </w:r>
      <w:r>
        <w:rPr>
          <w:rFonts w:ascii="Courier New" w:hAnsi="Courier New"/>
          <w:sz w:val="17"/>
        </w:rPr>
        <w:br/>
        <w:t>#include &lt;ctype.h&gt;</w:t>
      </w:r>
      <w:r>
        <w:rPr>
          <w:rFonts w:ascii="Courier New" w:hAnsi="Courier New"/>
          <w:sz w:val="17"/>
        </w:rPr>
        <w:br/>
        <w:t>#include &lt;string.h&gt;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#ifndef FALSE</w:t>
      </w:r>
      <w:r>
        <w:rPr>
          <w:rFonts w:ascii="Courier New" w:hAnsi="Courier New"/>
          <w:sz w:val="17"/>
        </w:rPr>
        <w:br/>
        <w:t>#define FALSE 0</w:t>
      </w:r>
      <w:r>
        <w:rPr>
          <w:rFonts w:ascii="Courier New" w:hAnsi="Courier New"/>
          <w:sz w:val="17"/>
        </w:rPr>
        <w:br/>
        <w:t>#endif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#ifndef TRUE</w:t>
      </w:r>
      <w:r>
        <w:rPr>
          <w:rFonts w:ascii="Courier New" w:hAnsi="Courier New"/>
          <w:sz w:val="17"/>
        </w:rPr>
        <w:br/>
        <w:t>#define TRUE 1</w:t>
      </w:r>
      <w:r>
        <w:rPr>
          <w:rFonts w:ascii="Courier New" w:hAnsi="Courier New"/>
          <w:sz w:val="17"/>
        </w:rPr>
        <w:br/>
        <w:t>#endif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/* Number of reserved words used b</w:t>
      </w:r>
      <w:r>
        <w:rPr>
          <w:rFonts w:ascii="Courier New" w:hAnsi="Courier New"/>
          <w:sz w:val="17"/>
        </w:rPr>
        <w:t>y the scanner */</w:t>
      </w:r>
      <w:r>
        <w:rPr>
          <w:rFonts w:ascii="Courier New" w:hAnsi="Courier New"/>
          <w:sz w:val="17"/>
        </w:rPr>
        <w:br/>
        <w:t>#define MAXRESERVED 8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typedef enum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{ENDFILE,ERROR,</w:t>
      </w:r>
      <w:r>
        <w:rPr>
          <w:rFonts w:ascii="Courier New" w:hAnsi="Courier New"/>
          <w:sz w:val="17"/>
        </w:rPr>
        <w:br/>
        <w:t xml:space="preserve">    /* reserved words */</w:t>
      </w:r>
      <w:r>
        <w:rPr>
          <w:rFonts w:ascii="Courier New" w:hAnsi="Courier New"/>
          <w:sz w:val="17"/>
        </w:rPr>
        <w:br/>
        <w:t xml:space="preserve">    INT,VOID,IF,ELSE,WHILE,RETURN,READ,WRITE,</w:t>
      </w:r>
      <w:r>
        <w:rPr>
          <w:rFonts w:ascii="Courier New" w:hAnsi="Courier New"/>
          <w:sz w:val="17"/>
        </w:rPr>
        <w:br/>
        <w:t xml:space="preserve">    /* identifiers and numbers */</w:t>
      </w:r>
      <w:r>
        <w:rPr>
          <w:rFonts w:ascii="Courier New" w:hAnsi="Courier New"/>
          <w:sz w:val="17"/>
        </w:rPr>
        <w:br/>
        <w:t xml:space="preserve">    ID,NUM,</w:t>
      </w:r>
      <w:r>
        <w:rPr>
          <w:rFonts w:ascii="Courier New" w:hAnsi="Courier New"/>
          <w:sz w:val="17"/>
        </w:rPr>
        <w:br/>
        <w:t xml:space="preserve">    /* operators */</w:t>
      </w:r>
      <w:r>
        <w:rPr>
          <w:rFonts w:ascii="Courier New" w:hAnsi="Courier New"/>
          <w:sz w:val="17"/>
        </w:rPr>
        <w:br/>
        <w:t xml:space="preserve">    ASSIGN,EQ,NEQ,LT,LE,GT,GE,PLUS,MINUS,TIMES,</w:t>
      </w:r>
      <w:r>
        <w:rPr>
          <w:rFonts w:ascii="Courier New" w:hAnsi="Courier New"/>
          <w:sz w:val="17"/>
        </w:rPr>
        <w:t>OVER,</w:t>
      </w:r>
      <w:r>
        <w:rPr>
          <w:rFonts w:ascii="Courier New" w:hAnsi="Courier New"/>
          <w:sz w:val="17"/>
        </w:rPr>
        <w:br/>
        <w:t xml:space="preserve">    /* delimiters */</w:t>
      </w:r>
      <w:r>
        <w:rPr>
          <w:rFonts w:ascii="Courier New" w:hAnsi="Courier New"/>
          <w:sz w:val="17"/>
        </w:rPr>
        <w:br/>
        <w:t xml:space="preserve">    LPAREN,RPAREN,LBRACKET,RBRACKET,LBRACE,RBRACE,SEMI,COMMA</w:t>
      </w:r>
      <w:r>
        <w:rPr>
          <w:rFonts w:ascii="Courier New" w:hAnsi="Courier New"/>
          <w:sz w:val="17"/>
        </w:rPr>
        <w:br/>
        <w:t xml:space="preserve">   } TokenType;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FILE* source;</w:t>
      </w:r>
      <w:r>
        <w:rPr>
          <w:rFonts w:ascii="Courier New" w:hAnsi="Courier New"/>
          <w:sz w:val="17"/>
        </w:rPr>
        <w:br/>
        <w:t>FILE* listing;</w:t>
      </w:r>
      <w:r>
        <w:rPr>
          <w:rFonts w:ascii="Courier New" w:hAnsi="Courier New"/>
          <w:sz w:val="17"/>
        </w:rPr>
        <w:br/>
        <w:t>extern FILE* code;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int lineno;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/**************************************************/</w:t>
      </w:r>
      <w:r>
        <w:rPr>
          <w:rFonts w:ascii="Courier New" w:hAnsi="Courier New"/>
          <w:sz w:val="17"/>
        </w:rPr>
        <w:br/>
        <w:t>/***********   Syntax tree for parsi</w:t>
      </w:r>
      <w:r>
        <w:rPr>
          <w:rFonts w:ascii="Courier New" w:hAnsi="Courier New"/>
          <w:sz w:val="17"/>
        </w:rPr>
        <w:t>ng ************/</w:t>
      </w:r>
      <w:r>
        <w:rPr>
          <w:rFonts w:ascii="Courier New" w:hAnsi="Courier New"/>
          <w:sz w:val="17"/>
        </w:rPr>
        <w:br/>
        <w:t>/**************************************************/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typedef enum {StmtK,ExpK} NodeKind;</w:t>
      </w:r>
      <w:r>
        <w:rPr>
          <w:rFonts w:ascii="Courier New" w:hAnsi="Courier New"/>
          <w:sz w:val="17"/>
        </w:rPr>
        <w:br/>
        <w:t>typedef enum {IfK,WhileK,ReturnK,AssignK,ReadK,WriteK} StmtKind;</w:t>
      </w:r>
      <w:r>
        <w:rPr>
          <w:rFonts w:ascii="Courier New" w:hAnsi="Courier New"/>
          <w:sz w:val="17"/>
        </w:rPr>
        <w:br/>
        <w:t>typedef enum {OpK,ConstK,IdK} ExpKind;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typedef enum {Void,Integer,Boolean} ExpType;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#define MAXCHILDREN 3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typedef struct treeNode</w:t>
      </w:r>
      <w:r>
        <w:rPr>
          <w:rFonts w:ascii="Courier New" w:hAnsi="Courier New"/>
          <w:sz w:val="17"/>
        </w:rPr>
        <w:br/>
        <w:t xml:space="preserve">   { struct treeNode * child[MAXCHILDREN];</w:t>
      </w:r>
      <w:r>
        <w:rPr>
          <w:rFonts w:ascii="Courier New" w:hAnsi="Courier New"/>
          <w:sz w:val="17"/>
        </w:rPr>
        <w:br/>
        <w:t xml:space="preserve">     struct treeNode * sibling;</w:t>
      </w:r>
      <w:r>
        <w:rPr>
          <w:rFonts w:ascii="Courier New" w:hAnsi="Courier New"/>
          <w:sz w:val="17"/>
        </w:rPr>
        <w:br/>
        <w:t xml:space="preserve">     int lineno;</w:t>
      </w:r>
      <w:r>
        <w:rPr>
          <w:rFonts w:ascii="Courier New" w:hAnsi="Courier New"/>
          <w:sz w:val="17"/>
        </w:rPr>
        <w:br/>
        <w:t xml:space="preserve">     NodeKind nodekind;</w:t>
      </w:r>
      <w:r>
        <w:rPr>
          <w:rFonts w:ascii="Courier New" w:hAnsi="Courier New"/>
          <w:sz w:val="17"/>
        </w:rPr>
        <w:br/>
        <w:t xml:space="preserve">     union { StmtKind stmt; ExpKind exp;} kind;</w:t>
      </w:r>
      <w:r>
        <w:rPr>
          <w:rFonts w:ascii="Courier New" w:hAnsi="Courier New"/>
          <w:sz w:val="17"/>
        </w:rPr>
        <w:br/>
        <w:t xml:space="preserve">     union { TokenType op;</w:t>
      </w:r>
      <w:r>
        <w:rPr>
          <w:rFonts w:ascii="Courier New" w:hAnsi="Courier New"/>
          <w:sz w:val="17"/>
        </w:rPr>
        <w:br/>
        <w:t xml:space="preserve">             int</w:t>
      </w:r>
      <w:r>
        <w:rPr>
          <w:rFonts w:ascii="Courier New" w:hAnsi="Courier New"/>
          <w:sz w:val="17"/>
        </w:rPr>
        <w:t xml:space="preserve"> val;</w:t>
      </w:r>
      <w:r>
        <w:rPr>
          <w:rFonts w:ascii="Courier New" w:hAnsi="Courier New"/>
          <w:sz w:val="17"/>
        </w:rPr>
        <w:br/>
        <w:t xml:space="preserve">             char * name; } attr;</w:t>
      </w:r>
      <w:r>
        <w:rPr>
          <w:rFonts w:ascii="Courier New" w:hAnsi="Courier New"/>
          <w:sz w:val="17"/>
        </w:rPr>
        <w:br/>
        <w:t xml:space="preserve">     ExpType type;</w:t>
      </w:r>
      <w:r>
        <w:rPr>
          <w:rFonts w:ascii="Courier New" w:hAnsi="Courier New"/>
          <w:sz w:val="17"/>
        </w:rPr>
        <w:br/>
        <w:t xml:space="preserve">   } TreeNode;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extern int EchoSource;</w:t>
      </w:r>
      <w:r>
        <w:rPr>
          <w:rFonts w:ascii="Courier New" w:hAnsi="Courier New"/>
          <w:sz w:val="17"/>
        </w:rPr>
        <w:br/>
        <w:t>int TraceScan;</w:t>
      </w:r>
      <w:r>
        <w:rPr>
          <w:rFonts w:ascii="Courier New" w:hAnsi="Courier New"/>
          <w:sz w:val="17"/>
        </w:rPr>
        <w:br/>
        <w:t>extern int TraceParse;</w:t>
      </w:r>
      <w:r>
        <w:rPr>
          <w:rFonts w:ascii="Courier New" w:hAnsi="Courier New"/>
          <w:sz w:val="17"/>
        </w:rPr>
        <w:br/>
        <w:t>extern int TraceAnalyze;</w:t>
      </w:r>
      <w:r>
        <w:rPr>
          <w:rFonts w:ascii="Courier New" w:hAnsi="Courier New"/>
          <w:sz w:val="17"/>
        </w:rPr>
        <w:br/>
        <w:t>extern int TraceCode;</w:t>
      </w:r>
      <w:r>
        <w:rPr>
          <w:rFonts w:ascii="Courier New" w:hAnsi="Courier New"/>
          <w:sz w:val="17"/>
        </w:rPr>
        <w:br/>
        <w:t>extern int Error;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#endif</w:t>
      </w:r>
    </w:p>
    <w:p w:rsidR="009155AE" w:rsidRDefault="00027CA3">
      <w:r>
        <w:rPr>
          <w:b/>
          <w:sz w:val="28"/>
        </w:rPr>
        <w:t>7. Updated UTIL.C source code</w:t>
      </w:r>
    </w:p>
    <w:p w:rsidR="009155AE" w:rsidRDefault="00027CA3">
      <w:pPr>
        <w:spacing w:after="0" w:line="240" w:lineRule="auto"/>
      </w:pPr>
      <w:r>
        <w:rPr>
          <w:rFonts w:ascii="Courier New" w:hAnsi="Courier New"/>
          <w:sz w:val="17"/>
        </w:rPr>
        <w:t>/****************</w:t>
      </w:r>
      <w:r>
        <w:rPr>
          <w:rFonts w:ascii="Courier New" w:hAnsi="Courier New"/>
          <w:sz w:val="17"/>
        </w:rPr>
        <w:t>************************************/</w:t>
      </w:r>
      <w:r>
        <w:rPr>
          <w:rFonts w:ascii="Courier New" w:hAnsi="Courier New"/>
          <w:sz w:val="17"/>
        </w:rPr>
        <w:br/>
        <w:t>/* File: util.c                                     */</w:t>
      </w:r>
      <w:r>
        <w:rPr>
          <w:rFonts w:ascii="Courier New" w:hAnsi="Courier New"/>
          <w:sz w:val="17"/>
        </w:rPr>
        <w:br/>
        <w:t>/* Utility function implementation for C- scanner   */</w:t>
      </w:r>
      <w:r>
        <w:rPr>
          <w:rFonts w:ascii="Courier New" w:hAnsi="Courier New"/>
          <w:sz w:val="17"/>
        </w:rPr>
        <w:br/>
        <w:t>/* Modified from the original TINY utility file     */</w:t>
      </w:r>
      <w:r>
        <w:rPr>
          <w:rFonts w:ascii="Courier New" w:hAnsi="Courier New"/>
          <w:sz w:val="17"/>
        </w:rPr>
        <w:br/>
        <w:t>/****************************************************</w:t>
      </w:r>
      <w:r>
        <w:rPr>
          <w:rFonts w:ascii="Courier New" w:hAnsi="Courier New"/>
          <w:sz w:val="17"/>
        </w:rPr>
        <w:t>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#include "globals.h"</w:t>
      </w:r>
      <w:r>
        <w:rPr>
          <w:rFonts w:ascii="Courier New" w:hAnsi="Courier New"/>
          <w:sz w:val="17"/>
        </w:rPr>
        <w:br/>
        <w:t>#include "util.h"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printToken(TokenType token, const char* tokenString)</w:t>
      </w:r>
      <w:r>
        <w:rPr>
          <w:rFonts w:ascii="Courier New" w:hAnsi="Courier New"/>
          <w:sz w:val="17"/>
        </w:rPr>
        <w:br/>
        <w:t>{ switch (token)</w:t>
      </w:r>
      <w:r>
        <w:rPr>
          <w:rFonts w:ascii="Courier New" w:hAnsi="Courier New"/>
          <w:sz w:val="17"/>
        </w:rPr>
        <w:br/>
        <w:t xml:space="preserve">  { case INT:</w:t>
      </w:r>
      <w:r>
        <w:rPr>
          <w:rFonts w:ascii="Courier New" w:hAnsi="Courier New"/>
          <w:sz w:val="17"/>
        </w:rPr>
        <w:br/>
        <w:t xml:space="preserve">    case VOID:</w:t>
      </w:r>
      <w:r>
        <w:rPr>
          <w:rFonts w:ascii="Courier New" w:hAnsi="Courier New"/>
          <w:sz w:val="17"/>
        </w:rPr>
        <w:br/>
        <w:t xml:space="preserve">    case IF:</w:t>
      </w:r>
      <w:r>
        <w:rPr>
          <w:rFonts w:ascii="Courier New" w:hAnsi="Courier New"/>
          <w:sz w:val="17"/>
        </w:rPr>
        <w:br/>
        <w:t xml:space="preserve">    case ELSE:</w:t>
      </w:r>
      <w:r>
        <w:rPr>
          <w:rFonts w:ascii="Courier New" w:hAnsi="Courier New"/>
          <w:sz w:val="17"/>
        </w:rPr>
        <w:br/>
        <w:t xml:space="preserve">    case WHILE:</w:t>
      </w:r>
      <w:r>
        <w:rPr>
          <w:rFonts w:ascii="Courier New" w:hAnsi="Courier New"/>
          <w:sz w:val="17"/>
        </w:rPr>
        <w:br/>
        <w:t xml:space="preserve">    case RETURN:</w:t>
      </w:r>
      <w:r>
        <w:rPr>
          <w:rFonts w:ascii="Courier New" w:hAnsi="Courier New"/>
          <w:sz w:val="17"/>
        </w:rPr>
        <w:br/>
        <w:t xml:space="preserve">    case READ:</w:t>
      </w:r>
      <w:r>
        <w:rPr>
          <w:rFonts w:ascii="Courier New" w:hAnsi="Courier New"/>
          <w:sz w:val="17"/>
        </w:rPr>
        <w:br/>
        <w:t xml:space="preserve">    case WRITE:</w:t>
      </w:r>
      <w:r>
        <w:rPr>
          <w:rFonts w:ascii="Courier New" w:hAnsi="Courier New"/>
          <w:sz w:val="17"/>
        </w:rPr>
        <w:br/>
        <w:t xml:space="preserve">      fprintf(lis</w:t>
      </w:r>
      <w:r>
        <w:rPr>
          <w:rFonts w:ascii="Courier New" w:hAnsi="Courier New"/>
          <w:sz w:val="17"/>
        </w:rPr>
        <w:t>ting,"reserved word: %s\n", tokenString);</w:t>
      </w:r>
      <w:r>
        <w:rPr>
          <w:rFonts w:ascii="Courier New" w:hAnsi="Courier New"/>
          <w:sz w:val="17"/>
        </w:rPr>
        <w:br/>
        <w:t xml:space="preserve">      break;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case ASSIGN: fprintf(listing,"=\n"); break;</w:t>
      </w:r>
      <w:r>
        <w:rPr>
          <w:rFonts w:ascii="Courier New" w:hAnsi="Courier New"/>
          <w:sz w:val="17"/>
        </w:rPr>
        <w:br/>
        <w:t xml:space="preserve">    case EQ: fprintf(listing,"==\n"); break;</w:t>
      </w:r>
      <w:r>
        <w:rPr>
          <w:rFonts w:ascii="Courier New" w:hAnsi="Courier New"/>
          <w:sz w:val="17"/>
        </w:rPr>
        <w:br/>
        <w:t xml:space="preserve">    case NEQ: fprintf(listing,"!=\n"); break;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 xml:space="preserve">    case LT: fprintf(listing,"&lt;\n"); break;</w:t>
      </w:r>
      <w:r>
        <w:rPr>
          <w:rFonts w:ascii="Courier New" w:hAnsi="Courier New"/>
          <w:sz w:val="17"/>
        </w:rPr>
        <w:br/>
        <w:t xml:space="preserve">    case LE: fpri</w:t>
      </w:r>
      <w:r>
        <w:rPr>
          <w:rFonts w:ascii="Courier New" w:hAnsi="Courier New"/>
          <w:sz w:val="17"/>
        </w:rPr>
        <w:t>ntf(listing,"&lt;=\n"); break;</w:t>
      </w:r>
      <w:r>
        <w:rPr>
          <w:rFonts w:ascii="Courier New" w:hAnsi="Courier New"/>
          <w:sz w:val="17"/>
        </w:rPr>
        <w:br/>
        <w:t xml:space="preserve">    case GT: fprintf(listing,"&gt;\n"); break;</w:t>
      </w:r>
      <w:r>
        <w:rPr>
          <w:rFonts w:ascii="Courier New" w:hAnsi="Courier New"/>
          <w:sz w:val="17"/>
        </w:rPr>
        <w:br/>
        <w:t xml:space="preserve">    case GE: fprintf(listing,"&gt;=\n"); break;</w:t>
      </w:r>
      <w:r>
        <w:rPr>
          <w:rFonts w:ascii="Courier New" w:hAnsi="Courier New"/>
          <w:sz w:val="17"/>
        </w:rPr>
        <w:br/>
        <w:t xml:space="preserve">    case PLUS: fprintf(listing,"+\n"); break;</w:t>
      </w:r>
      <w:r>
        <w:rPr>
          <w:rFonts w:ascii="Courier New" w:hAnsi="Courier New"/>
          <w:sz w:val="17"/>
        </w:rPr>
        <w:br/>
        <w:t xml:space="preserve">    case MINUS: fprintf(listing,"-\n"); break;</w:t>
      </w:r>
      <w:r>
        <w:rPr>
          <w:rFonts w:ascii="Courier New" w:hAnsi="Courier New"/>
          <w:sz w:val="17"/>
        </w:rPr>
        <w:br/>
        <w:t xml:space="preserve">    case TIMES: fprintf(listing,"*\n"); break;</w:t>
      </w:r>
      <w:r>
        <w:rPr>
          <w:rFonts w:ascii="Courier New" w:hAnsi="Courier New"/>
          <w:sz w:val="17"/>
        </w:rPr>
        <w:br/>
        <w:t xml:space="preserve">    case OVER: fprintf(listing,"/\n"); break;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case LPAREN: fprintf(listing,"(\n"); break;</w:t>
      </w:r>
      <w:r>
        <w:rPr>
          <w:rFonts w:ascii="Courier New" w:hAnsi="Courier New"/>
          <w:sz w:val="17"/>
        </w:rPr>
        <w:br/>
        <w:t xml:space="preserve">    case RPAREN: fprintf(listing,")\n"); break;</w:t>
      </w:r>
      <w:r>
        <w:rPr>
          <w:rFonts w:ascii="Courier New" w:hAnsi="Courier New"/>
          <w:sz w:val="17"/>
        </w:rPr>
        <w:br/>
        <w:t xml:space="preserve">    case LBRACKET: fprintf(listing,"[\n"); break;</w:t>
      </w:r>
      <w:r>
        <w:rPr>
          <w:rFonts w:ascii="Courier New" w:hAnsi="Courier New"/>
          <w:sz w:val="17"/>
        </w:rPr>
        <w:br/>
        <w:t xml:space="preserve">    case RBRACKET: fprintf(listing,"]\n"); break;</w:t>
      </w:r>
      <w:r>
        <w:rPr>
          <w:rFonts w:ascii="Courier New" w:hAnsi="Courier New"/>
          <w:sz w:val="17"/>
        </w:rPr>
        <w:br/>
        <w:t xml:space="preserve">    case LBR</w:t>
      </w:r>
      <w:r>
        <w:rPr>
          <w:rFonts w:ascii="Courier New" w:hAnsi="Courier New"/>
          <w:sz w:val="17"/>
        </w:rPr>
        <w:t>ACE: fprintf(listing,"{\n"); break;</w:t>
      </w:r>
      <w:r>
        <w:rPr>
          <w:rFonts w:ascii="Courier New" w:hAnsi="Courier New"/>
          <w:sz w:val="17"/>
        </w:rPr>
        <w:br/>
        <w:t xml:space="preserve">    case RBRACE: fprintf(listing,"}\n"); break;</w:t>
      </w:r>
      <w:r>
        <w:rPr>
          <w:rFonts w:ascii="Courier New" w:hAnsi="Courier New"/>
          <w:sz w:val="17"/>
        </w:rPr>
        <w:br/>
        <w:t xml:space="preserve">    case SEMI: fprintf(listing,";\n"); break;</w:t>
      </w:r>
      <w:r>
        <w:rPr>
          <w:rFonts w:ascii="Courier New" w:hAnsi="Courier New"/>
          <w:sz w:val="17"/>
        </w:rPr>
        <w:br/>
        <w:t xml:space="preserve">    case COMMA: fprintf(listing,",\n"); break;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    case ENDFILE: fprintf(listing,"EOF\n"); break;</w:t>
      </w:r>
      <w:r>
        <w:rPr>
          <w:rFonts w:ascii="Courier New" w:hAnsi="Courier New"/>
          <w:sz w:val="17"/>
        </w:rPr>
        <w:br/>
        <w:t xml:space="preserve">    case NUM:</w:t>
      </w:r>
      <w:r>
        <w:rPr>
          <w:rFonts w:ascii="Courier New" w:hAnsi="Courier New"/>
          <w:sz w:val="17"/>
        </w:rPr>
        <w:br/>
        <w:t xml:space="preserve">      fprintf</w:t>
      </w:r>
      <w:r>
        <w:rPr>
          <w:rFonts w:ascii="Courier New" w:hAnsi="Courier New"/>
          <w:sz w:val="17"/>
        </w:rPr>
        <w:t>(listing,"NUM, val= %s\n", tokenString);</w:t>
      </w:r>
      <w:r>
        <w:rPr>
          <w:rFonts w:ascii="Courier New" w:hAnsi="Courier New"/>
          <w:sz w:val="17"/>
        </w:rPr>
        <w:br/>
        <w:t xml:space="preserve">      break;</w:t>
      </w:r>
      <w:r>
        <w:rPr>
          <w:rFonts w:ascii="Courier New" w:hAnsi="Courier New"/>
          <w:sz w:val="17"/>
        </w:rPr>
        <w:br/>
        <w:t xml:space="preserve">    case ID:</w:t>
      </w:r>
      <w:r>
        <w:rPr>
          <w:rFonts w:ascii="Courier New" w:hAnsi="Courier New"/>
          <w:sz w:val="17"/>
        </w:rPr>
        <w:br/>
        <w:t xml:space="preserve">      fprintf(listing,"ID, name= %s\n", tokenString);</w:t>
      </w:r>
      <w:r>
        <w:rPr>
          <w:rFonts w:ascii="Courier New" w:hAnsi="Courier New"/>
          <w:sz w:val="17"/>
        </w:rPr>
        <w:br/>
        <w:t xml:space="preserve">      break;</w:t>
      </w:r>
      <w:r>
        <w:rPr>
          <w:rFonts w:ascii="Courier New" w:hAnsi="Courier New"/>
          <w:sz w:val="17"/>
        </w:rPr>
        <w:br/>
        <w:t xml:space="preserve">    case ERROR:</w:t>
      </w:r>
      <w:r>
        <w:rPr>
          <w:rFonts w:ascii="Courier New" w:hAnsi="Courier New"/>
          <w:sz w:val="17"/>
        </w:rPr>
        <w:br/>
        <w:t xml:space="preserve">      fprintf(listing,"ERROR: %s\n", tokenString);</w:t>
      </w:r>
      <w:r>
        <w:rPr>
          <w:rFonts w:ascii="Courier New" w:hAnsi="Courier New"/>
          <w:sz w:val="17"/>
        </w:rPr>
        <w:br/>
        <w:t xml:space="preserve">      break;</w:t>
      </w:r>
      <w:r>
        <w:rPr>
          <w:rFonts w:ascii="Courier New" w:hAnsi="Courier New"/>
          <w:sz w:val="17"/>
        </w:rPr>
        <w:br/>
        <w:t xml:space="preserve">    default:</w:t>
      </w:r>
      <w:r>
        <w:rPr>
          <w:rFonts w:ascii="Courier New" w:hAnsi="Courier New"/>
          <w:sz w:val="17"/>
        </w:rPr>
        <w:br/>
        <w:t xml:space="preserve">      fprintf(listing,"Unknow</w:t>
      </w:r>
      <w:r>
        <w:rPr>
          <w:rFonts w:ascii="Courier New" w:hAnsi="Courier New"/>
          <w:sz w:val="17"/>
        </w:rPr>
        <w:t>n token: %d\n", token);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TreeNode * newStmtNode(StmtKind kind)</w:t>
      </w:r>
      <w:r>
        <w:rPr>
          <w:rFonts w:ascii="Courier New" w:hAnsi="Courier New"/>
          <w:sz w:val="17"/>
        </w:rPr>
        <w:br/>
        <w:t>{ TreeNode * t = (TreeNode *) malloc(sizeof(TreeNode));</w:t>
      </w:r>
      <w:r>
        <w:rPr>
          <w:rFonts w:ascii="Courier New" w:hAnsi="Courier New"/>
          <w:sz w:val="17"/>
        </w:rPr>
        <w:br/>
        <w:t xml:space="preserve">  int i;</w:t>
      </w:r>
      <w:r>
        <w:rPr>
          <w:rFonts w:ascii="Courier New" w:hAnsi="Courier New"/>
          <w:sz w:val="17"/>
        </w:rPr>
        <w:br/>
        <w:t xml:space="preserve">  if (t==NULL)</w:t>
      </w:r>
      <w:r>
        <w:rPr>
          <w:rFonts w:ascii="Courier New" w:hAnsi="Courier New"/>
          <w:sz w:val="17"/>
        </w:rPr>
        <w:br/>
        <w:t xml:space="preserve">    fprintf(listing,"Out of memory error at line %d\n",lineno);</w:t>
      </w:r>
      <w:r>
        <w:rPr>
          <w:rFonts w:ascii="Courier New" w:hAnsi="Courier New"/>
          <w:sz w:val="17"/>
        </w:rPr>
        <w:br/>
        <w:t xml:space="preserve">  else {</w:t>
      </w:r>
      <w:r>
        <w:rPr>
          <w:rFonts w:ascii="Courier New" w:hAnsi="Courier New"/>
          <w:sz w:val="17"/>
        </w:rPr>
        <w:br/>
        <w:t xml:space="preserve">    for (i=0;i&lt;MAXCHILDREN;i++) t-</w:t>
      </w:r>
      <w:r>
        <w:rPr>
          <w:rFonts w:ascii="Courier New" w:hAnsi="Courier New"/>
          <w:sz w:val="17"/>
        </w:rPr>
        <w:t>&gt;child[i] = NULL;</w:t>
      </w:r>
      <w:r>
        <w:rPr>
          <w:rFonts w:ascii="Courier New" w:hAnsi="Courier New"/>
          <w:sz w:val="17"/>
        </w:rPr>
        <w:br/>
        <w:t xml:space="preserve">    t-&gt;sibling = NULL;</w:t>
      </w:r>
      <w:r>
        <w:rPr>
          <w:rFonts w:ascii="Courier New" w:hAnsi="Courier New"/>
          <w:sz w:val="17"/>
        </w:rPr>
        <w:br/>
        <w:t xml:space="preserve">    t-&gt;nodekind = StmtK;</w:t>
      </w:r>
      <w:r>
        <w:rPr>
          <w:rFonts w:ascii="Courier New" w:hAnsi="Courier New"/>
          <w:sz w:val="17"/>
        </w:rPr>
        <w:br/>
        <w:t xml:space="preserve">    t-&gt;kind.stmt = kind;</w:t>
      </w:r>
      <w:r>
        <w:rPr>
          <w:rFonts w:ascii="Courier New" w:hAnsi="Courier New"/>
          <w:sz w:val="17"/>
        </w:rPr>
        <w:br/>
        <w:t xml:space="preserve">    t-&gt;lineno = lineno;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 xml:space="preserve">  return t;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TreeNode * newExpNode(ExpKind kind)</w:t>
      </w:r>
      <w:r>
        <w:rPr>
          <w:rFonts w:ascii="Courier New" w:hAnsi="Courier New"/>
          <w:sz w:val="17"/>
        </w:rPr>
        <w:br/>
        <w:t>{ TreeNode * t = (TreeNode *) malloc(sizeof(TreeNode));</w:t>
      </w:r>
      <w:r>
        <w:rPr>
          <w:rFonts w:ascii="Courier New" w:hAnsi="Courier New"/>
          <w:sz w:val="17"/>
        </w:rPr>
        <w:br/>
        <w:t xml:space="preserve">  int i;</w:t>
      </w:r>
      <w:r>
        <w:rPr>
          <w:rFonts w:ascii="Courier New" w:hAnsi="Courier New"/>
          <w:sz w:val="17"/>
        </w:rPr>
        <w:br/>
        <w:t xml:space="preserve">  if (t==NULL)</w:t>
      </w:r>
      <w:r>
        <w:rPr>
          <w:rFonts w:ascii="Courier New" w:hAnsi="Courier New"/>
          <w:sz w:val="17"/>
        </w:rPr>
        <w:br/>
        <w:t xml:space="preserve">    fp</w:t>
      </w:r>
      <w:r>
        <w:rPr>
          <w:rFonts w:ascii="Courier New" w:hAnsi="Courier New"/>
          <w:sz w:val="17"/>
        </w:rPr>
        <w:t>rintf(listing,"Out of memory error at line %d\n",lineno);</w:t>
      </w:r>
      <w:r>
        <w:rPr>
          <w:rFonts w:ascii="Courier New" w:hAnsi="Courier New"/>
          <w:sz w:val="17"/>
        </w:rPr>
        <w:br/>
        <w:t xml:space="preserve">  else {</w:t>
      </w:r>
      <w:r>
        <w:rPr>
          <w:rFonts w:ascii="Courier New" w:hAnsi="Courier New"/>
          <w:sz w:val="17"/>
        </w:rPr>
        <w:br/>
        <w:t xml:space="preserve">    for (i=0;i&lt;MAXCHILDREN;i++) t-&gt;child[i] = NULL;</w:t>
      </w:r>
      <w:r>
        <w:rPr>
          <w:rFonts w:ascii="Courier New" w:hAnsi="Courier New"/>
          <w:sz w:val="17"/>
        </w:rPr>
        <w:br/>
        <w:t xml:space="preserve">    t-&gt;sibling = NULL;</w:t>
      </w:r>
      <w:r>
        <w:rPr>
          <w:rFonts w:ascii="Courier New" w:hAnsi="Courier New"/>
          <w:sz w:val="17"/>
        </w:rPr>
        <w:br/>
        <w:t xml:space="preserve">    t-&gt;nodekind = ExpK;</w:t>
      </w:r>
      <w:r>
        <w:rPr>
          <w:rFonts w:ascii="Courier New" w:hAnsi="Courier New"/>
          <w:sz w:val="17"/>
        </w:rPr>
        <w:br/>
        <w:t xml:space="preserve">    t-&gt;kind.exp = kind;</w:t>
      </w:r>
      <w:r>
        <w:rPr>
          <w:rFonts w:ascii="Courier New" w:hAnsi="Courier New"/>
          <w:sz w:val="17"/>
        </w:rPr>
        <w:br/>
        <w:t xml:space="preserve">    t-&gt;lineno = lineno;</w:t>
      </w:r>
      <w:r>
        <w:rPr>
          <w:rFonts w:ascii="Courier New" w:hAnsi="Courier New"/>
          <w:sz w:val="17"/>
        </w:rPr>
        <w:br/>
        <w:t xml:space="preserve">    t-&gt;type = Void;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 xml:space="preserve">  return t;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cha</w:t>
      </w:r>
      <w:r>
        <w:rPr>
          <w:rFonts w:ascii="Courier New" w:hAnsi="Courier New"/>
          <w:sz w:val="17"/>
        </w:rPr>
        <w:t>r * copyString(char * s)</w:t>
      </w:r>
      <w:r>
        <w:rPr>
          <w:rFonts w:ascii="Courier New" w:hAnsi="Courier New"/>
          <w:sz w:val="17"/>
        </w:rPr>
        <w:br/>
        <w:t>{ int n;</w:t>
      </w:r>
      <w:r>
        <w:rPr>
          <w:rFonts w:ascii="Courier New" w:hAnsi="Courier New"/>
          <w:sz w:val="17"/>
        </w:rPr>
        <w:br/>
        <w:t xml:space="preserve">  char * t;</w:t>
      </w:r>
      <w:r>
        <w:rPr>
          <w:rFonts w:ascii="Courier New" w:hAnsi="Courier New"/>
          <w:sz w:val="17"/>
        </w:rPr>
        <w:br/>
        <w:t xml:space="preserve">  if (s==NULL) return NULL;</w:t>
      </w:r>
      <w:r>
        <w:rPr>
          <w:rFonts w:ascii="Courier New" w:hAnsi="Courier New"/>
          <w:sz w:val="17"/>
        </w:rPr>
        <w:br/>
        <w:t xml:space="preserve">  n = strlen(s)+1;</w:t>
      </w:r>
      <w:r>
        <w:rPr>
          <w:rFonts w:ascii="Courier New" w:hAnsi="Courier New"/>
          <w:sz w:val="17"/>
        </w:rPr>
        <w:br/>
        <w:t xml:space="preserve">  t = malloc(n);</w:t>
      </w:r>
      <w:r>
        <w:rPr>
          <w:rFonts w:ascii="Courier New" w:hAnsi="Courier New"/>
          <w:sz w:val="17"/>
        </w:rPr>
        <w:br/>
        <w:t xml:space="preserve">  if (t==NULL)</w:t>
      </w:r>
      <w:r>
        <w:rPr>
          <w:rFonts w:ascii="Courier New" w:hAnsi="Courier New"/>
          <w:sz w:val="17"/>
        </w:rPr>
        <w:br/>
        <w:t xml:space="preserve">    fprintf(listing,"Out of memory error at line %d\n",lineno);</w:t>
      </w:r>
      <w:r>
        <w:rPr>
          <w:rFonts w:ascii="Courier New" w:hAnsi="Courier New"/>
          <w:sz w:val="17"/>
        </w:rPr>
        <w:br/>
        <w:t xml:space="preserve">  else strcpy(t,s);</w:t>
      </w:r>
      <w:r>
        <w:rPr>
          <w:rFonts w:ascii="Courier New" w:hAnsi="Courier New"/>
          <w:sz w:val="17"/>
        </w:rPr>
        <w:br/>
        <w:t xml:space="preserve">  return t;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static int indentno = 0;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#define</w:t>
      </w:r>
      <w:r>
        <w:rPr>
          <w:rFonts w:ascii="Courier New" w:hAnsi="Courier New"/>
          <w:sz w:val="17"/>
        </w:rPr>
        <w:t xml:space="preserve"> INDENT indentno+=2</w:t>
      </w:r>
      <w:r>
        <w:rPr>
          <w:rFonts w:ascii="Courier New" w:hAnsi="Courier New"/>
          <w:sz w:val="17"/>
        </w:rPr>
        <w:br/>
        <w:t>#define UNINDENT indentno-=2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static void printSpaces(void)</w:t>
      </w:r>
      <w:r>
        <w:rPr>
          <w:rFonts w:ascii="Courier New" w:hAnsi="Courier New"/>
          <w:sz w:val="17"/>
        </w:rPr>
        <w:br/>
        <w:t>{ int i;</w:t>
      </w:r>
      <w:r>
        <w:rPr>
          <w:rFonts w:ascii="Courier New" w:hAnsi="Courier New"/>
          <w:sz w:val="17"/>
        </w:rPr>
        <w:br/>
        <w:t xml:space="preserve">  for (i=0;i&lt;indentno;i++)</w:t>
      </w:r>
      <w:r>
        <w:rPr>
          <w:rFonts w:ascii="Courier New" w:hAnsi="Courier New"/>
          <w:sz w:val="17"/>
        </w:rPr>
        <w:br/>
        <w:t xml:space="preserve">    fprintf(listing," ");</w:t>
      </w:r>
      <w:r>
        <w:rPr>
          <w:rFonts w:ascii="Courier New" w:hAnsi="Courier New"/>
          <w:sz w:val="17"/>
        </w:rPr>
        <w:br/>
        <w:t>}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void printTree(TreeNode * tree)</w:t>
      </w:r>
      <w:r>
        <w:rPr>
          <w:rFonts w:ascii="Courier New" w:hAnsi="Courier New"/>
          <w:sz w:val="17"/>
        </w:rPr>
        <w:br/>
        <w:t>{ int i;</w:t>
      </w:r>
      <w:r>
        <w:rPr>
          <w:rFonts w:ascii="Courier New" w:hAnsi="Courier New"/>
          <w:sz w:val="17"/>
        </w:rPr>
        <w:br/>
        <w:t xml:space="preserve">  INDENT;</w:t>
      </w:r>
      <w:r>
        <w:rPr>
          <w:rFonts w:ascii="Courier New" w:hAnsi="Courier New"/>
          <w:sz w:val="17"/>
        </w:rPr>
        <w:br/>
        <w:t xml:space="preserve">  while (tree != NULL) {</w:t>
      </w:r>
      <w:r>
        <w:rPr>
          <w:rFonts w:ascii="Courier New" w:hAnsi="Courier New"/>
          <w:sz w:val="17"/>
        </w:rPr>
        <w:br/>
        <w:t xml:space="preserve">    printSpaces();</w:t>
      </w:r>
      <w:r>
        <w:rPr>
          <w:rFonts w:ascii="Courier New" w:hAnsi="Courier New"/>
          <w:sz w:val="17"/>
        </w:rPr>
        <w:br/>
        <w:t xml:space="preserve">    if (tree-&gt;no</w:t>
      </w:r>
      <w:r>
        <w:rPr>
          <w:rFonts w:ascii="Courier New" w:hAnsi="Courier New"/>
          <w:sz w:val="17"/>
        </w:rPr>
        <w:t>dekind==StmtK)</w:t>
      </w:r>
      <w:r>
        <w:rPr>
          <w:rFonts w:ascii="Courier New" w:hAnsi="Courier New"/>
          <w:sz w:val="17"/>
        </w:rPr>
        <w:br/>
        <w:t xml:space="preserve">    { switch (tree-&gt;kind.stmt) {</w:t>
      </w:r>
      <w:r>
        <w:rPr>
          <w:rFonts w:ascii="Courier New" w:hAnsi="Courier New"/>
          <w:sz w:val="17"/>
        </w:rPr>
        <w:br/>
        <w:t xml:space="preserve">        case IfK: fprintf(listing,"If\n"); break;</w:t>
      </w:r>
      <w:r>
        <w:rPr>
          <w:rFonts w:ascii="Courier New" w:hAnsi="Courier New"/>
          <w:sz w:val="17"/>
        </w:rPr>
        <w:br/>
        <w:t xml:space="preserve">        case WhileK: fprintf(listing,"While\n"); break;</w:t>
      </w:r>
      <w:r>
        <w:rPr>
          <w:rFonts w:ascii="Courier New" w:hAnsi="Courier New"/>
          <w:sz w:val="17"/>
        </w:rPr>
        <w:br/>
        <w:t xml:space="preserve">        case ReturnK: fprintf(listing,"Return\n"); break;</w:t>
      </w:r>
      <w:r>
        <w:rPr>
          <w:rFonts w:ascii="Courier New" w:hAnsi="Courier New"/>
          <w:sz w:val="17"/>
        </w:rPr>
        <w:br/>
        <w:t xml:space="preserve">        case AssignK: fprintf(listing,"Assig</w:t>
      </w:r>
      <w:r>
        <w:rPr>
          <w:rFonts w:ascii="Courier New" w:hAnsi="Courier New"/>
          <w:sz w:val="17"/>
        </w:rPr>
        <w:t>n to: %s\n",tree-&gt;attr.name); break;</w:t>
      </w:r>
      <w:r>
        <w:rPr>
          <w:rFonts w:ascii="Courier New" w:hAnsi="Courier New"/>
          <w:sz w:val="17"/>
        </w:rPr>
        <w:br/>
        <w:t xml:space="preserve">        case ReadK: fprintf(listing,"Read: %s\n",tree-&gt;attr.name); break;</w:t>
      </w:r>
      <w:r>
        <w:rPr>
          <w:rFonts w:ascii="Courier New" w:hAnsi="Courier New"/>
          <w:sz w:val="17"/>
        </w:rPr>
        <w:br/>
        <w:t xml:space="preserve">        case WriteK: fprintf(listing,"Write\n"); break;</w:t>
      </w:r>
      <w:r>
        <w:rPr>
          <w:rFonts w:ascii="Courier New" w:hAnsi="Courier New"/>
          <w:sz w:val="17"/>
        </w:rPr>
        <w:br/>
        <w:t xml:space="preserve">        default: fprintf(listing,"Unknown StmtNode kind\n"); break;</w:t>
      </w:r>
      <w:r>
        <w:rPr>
          <w:rFonts w:ascii="Courier New" w:hAnsi="Courier New"/>
          <w:sz w:val="17"/>
        </w:rPr>
        <w:br/>
        <w:t xml:space="preserve">     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els</w:t>
      </w:r>
      <w:r>
        <w:rPr>
          <w:rFonts w:ascii="Courier New" w:hAnsi="Courier New"/>
          <w:sz w:val="17"/>
        </w:rPr>
        <w:t>e if (tree-&gt;nodekind==ExpK)</w:t>
      </w:r>
      <w:r>
        <w:rPr>
          <w:rFonts w:ascii="Courier New" w:hAnsi="Courier New"/>
          <w:sz w:val="17"/>
        </w:rPr>
        <w:br/>
        <w:t xml:space="preserve">    { switch (tree-&gt;kind.exp) {</w:t>
      </w:r>
      <w:r>
        <w:rPr>
          <w:rFonts w:ascii="Courier New" w:hAnsi="Courier New"/>
          <w:sz w:val="17"/>
        </w:rPr>
        <w:br/>
        <w:t xml:space="preserve">        case OpK:</w:t>
      </w:r>
      <w:r>
        <w:rPr>
          <w:rFonts w:ascii="Courier New" w:hAnsi="Courier New"/>
          <w:sz w:val="17"/>
        </w:rPr>
        <w:br/>
        <w:t xml:space="preserve">          fprintf(listing,"Op: ");</w:t>
      </w:r>
      <w:r>
        <w:rPr>
          <w:rFonts w:ascii="Courier New" w:hAnsi="Courier New"/>
          <w:sz w:val="17"/>
        </w:rPr>
        <w:br/>
        <w:t xml:space="preserve">          printToken(tree-&gt;attr.op,"\0");</w:t>
      </w:r>
      <w:r>
        <w:rPr>
          <w:rFonts w:ascii="Courier New" w:hAnsi="Courier New"/>
          <w:sz w:val="17"/>
        </w:rPr>
        <w:br/>
        <w:t xml:space="preserve">          break;</w:t>
      </w:r>
      <w:r>
        <w:rPr>
          <w:rFonts w:ascii="Courier New" w:hAnsi="Courier New"/>
          <w:sz w:val="17"/>
        </w:rPr>
        <w:br/>
        <w:t xml:space="preserve">        case ConstK:</w:t>
      </w:r>
      <w:r>
        <w:rPr>
          <w:rFonts w:ascii="Courier New" w:hAnsi="Courier New"/>
          <w:sz w:val="17"/>
        </w:rPr>
        <w:br/>
        <w:t xml:space="preserve">          fprintf(listing,"Const: %d\n",tree-&gt;attr.val);</w:t>
      </w:r>
      <w:r>
        <w:rPr>
          <w:rFonts w:ascii="Courier New" w:hAnsi="Courier New"/>
          <w:sz w:val="17"/>
        </w:rPr>
        <w:br/>
        <w:t xml:space="preserve">      </w:t>
      </w:r>
      <w:r>
        <w:rPr>
          <w:rFonts w:ascii="Courier New" w:hAnsi="Courier New"/>
          <w:sz w:val="17"/>
        </w:rPr>
        <w:t xml:space="preserve">    break;</w:t>
      </w:r>
      <w:r>
        <w:rPr>
          <w:rFonts w:ascii="Courier New" w:hAnsi="Courier New"/>
          <w:sz w:val="17"/>
        </w:rPr>
        <w:br/>
        <w:t xml:space="preserve">        case IdK:</w:t>
      </w:r>
      <w:r>
        <w:rPr>
          <w:rFonts w:ascii="Courier New" w:hAnsi="Courier New"/>
          <w:sz w:val="17"/>
        </w:rPr>
        <w:br/>
        <w:t xml:space="preserve">          fprintf(listing,"Id: %s\n",tree-&gt;attr.name);</w:t>
      </w:r>
      <w:r>
        <w:rPr>
          <w:rFonts w:ascii="Courier New" w:hAnsi="Courier New"/>
          <w:sz w:val="17"/>
        </w:rPr>
        <w:br/>
        <w:t xml:space="preserve">          break;</w:t>
      </w:r>
      <w:r>
        <w:rPr>
          <w:rFonts w:ascii="Courier New" w:hAnsi="Courier New"/>
          <w:sz w:val="17"/>
        </w:rPr>
        <w:br/>
        <w:t xml:space="preserve">        default:</w:t>
      </w:r>
      <w:r>
        <w:rPr>
          <w:rFonts w:ascii="Courier New" w:hAnsi="Courier New"/>
          <w:sz w:val="17"/>
        </w:rPr>
        <w:br/>
        <w:t xml:space="preserve">          fprintf(listing,"Unknown ExpNode kind\n");</w:t>
      </w:r>
      <w:r>
        <w:rPr>
          <w:rFonts w:ascii="Courier New" w:hAnsi="Courier New"/>
          <w:sz w:val="17"/>
        </w:rPr>
        <w:br/>
        <w:t xml:space="preserve">          break;</w:t>
      </w:r>
      <w:r>
        <w:rPr>
          <w:rFonts w:ascii="Courier New" w:hAnsi="Courier New"/>
          <w:sz w:val="17"/>
        </w:rPr>
        <w:br/>
        <w:t xml:space="preserve">      }</w:t>
      </w:r>
      <w:r>
        <w:rPr>
          <w:rFonts w:ascii="Courier New" w:hAnsi="Courier New"/>
          <w:sz w:val="17"/>
        </w:rPr>
        <w:br/>
        <w:t xml:space="preserve">    }</w:t>
      </w:r>
      <w:r>
        <w:rPr>
          <w:rFonts w:ascii="Courier New" w:hAnsi="Courier New"/>
          <w:sz w:val="17"/>
        </w:rPr>
        <w:br/>
        <w:t xml:space="preserve">    else fprintf(listing,"Unknown node kind\n");</w:t>
      </w:r>
      <w:r>
        <w:rPr>
          <w:rFonts w:ascii="Courier New" w:hAnsi="Courier New"/>
          <w:sz w:val="17"/>
        </w:rPr>
        <w:br/>
        <w:t xml:space="preserve">    f</w:t>
      </w:r>
      <w:r>
        <w:rPr>
          <w:rFonts w:ascii="Courier New" w:hAnsi="Courier New"/>
          <w:sz w:val="17"/>
        </w:rPr>
        <w:t>or (i=0;i&lt;MAXCHILDREN;i++)</w:t>
      </w:r>
      <w:r>
        <w:rPr>
          <w:rFonts w:ascii="Courier New" w:hAnsi="Courier New"/>
          <w:sz w:val="17"/>
        </w:rPr>
        <w:br/>
        <w:t xml:space="preserve">         printTree(tree-&gt;child[i]);</w:t>
      </w:r>
      <w:r>
        <w:rPr>
          <w:rFonts w:ascii="Courier New" w:hAnsi="Courier New"/>
          <w:sz w:val="17"/>
        </w:rPr>
        <w:br/>
        <w:t xml:space="preserve">    tree = tree-&gt;sibling;</w:t>
      </w:r>
      <w:r>
        <w:rPr>
          <w:rFonts w:ascii="Courier New" w:hAnsi="Courier New"/>
          <w:sz w:val="17"/>
        </w:rPr>
        <w:br/>
        <w:t xml:space="preserve">  }</w:t>
      </w:r>
      <w:r>
        <w:rPr>
          <w:rFonts w:ascii="Courier New" w:hAnsi="Courier New"/>
          <w:sz w:val="17"/>
        </w:rPr>
        <w:br/>
        <w:t xml:space="preserve">  UNINDENT;</w:t>
      </w:r>
      <w:r>
        <w:rPr>
          <w:rFonts w:ascii="Courier New" w:hAnsi="Courier New"/>
          <w:sz w:val="17"/>
        </w:rPr>
        <w:br/>
        <w:t>}</w:t>
      </w:r>
    </w:p>
    <w:p w:rsidR="009155AE" w:rsidRDefault="00027CA3">
      <w:r>
        <w:rPr>
          <w:b/>
          <w:sz w:val="28"/>
        </w:rPr>
        <w:t>8. Header files used in the project</w:t>
      </w:r>
    </w:p>
    <w:p w:rsidR="009155AE" w:rsidRDefault="00027CA3">
      <w:pPr>
        <w:spacing w:after="0" w:line="240" w:lineRule="auto"/>
      </w:pPr>
      <w:r>
        <w:rPr>
          <w:rFonts w:ascii="Courier New" w:hAnsi="Courier New"/>
          <w:sz w:val="17"/>
        </w:rPr>
        <w:t>SCAN.H</w:t>
      </w:r>
      <w:r>
        <w:rPr>
          <w:rFonts w:ascii="Courier New" w:hAnsi="Courier New"/>
          <w:sz w:val="17"/>
        </w:rPr>
        <w:br/>
        <w:t>/****************************************************/</w:t>
      </w:r>
      <w:r>
        <w:rPr>
          <w:rFonts w:ascii="Courier New" w:hAnsi="Courier New"/>
          <w:sz w:val="17"/>
        </w:rPr>
        <w:br/>
        <w:t xml:space="preserve">/* File: scan.h                                    </w:t>
      </w:r>
      <w:r>
        <w:rPr>
          <w:rFonts w:ascii="Courier New" w:hAnsi="Courier New"/>
          <w:sz w:val="17"/>
        </w:rPr>
        <w:t xml:space="preserve"> */</w:t>
      </w:r>
      <w:r>
        <w:rPr>
          <w:rFonts w:ascii="Courier New" w:hAnsi="Courier New"/>
          <w:sz w:val="17"/>
        </w:rPr>
        <w:br/>
        <w:t>/* The scanner interface for the TINY compiler      */</w:t>
      </w:r>
      <w:r>
        <w:rPr>
          <w:rFonts w:ascii="Courier New" w:hAnsi="Courier New"/>
          <w:sz w:val="17"/>
        </w:rPr>
        <w:br/>
        <w:t>/* Compiler Construction: Principles and Practice   */</w:t>
      </w:r>
      <w:r>
        <w:rPr>
          <w:rFonts w:ascii="Courier New" w:hAnsi="Courier New"/>
          <w:sz w:val="17"/>
        </w:rPr>
        <w:br/>
        <w:t>/* Kenneth C. Louden                                */</w:t>
      </w:r>
      <w:r>
        <w:rPr>
          <w:rFonts w:ascii="Courier New" w:hAnsi="Courier New"/>
          <w:sz w:val="17"/>
        </w:rPr>
        <w:br/>
        <w:t>/****************************************************/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#ifndef _SCAN_H_</w:t>
      </w:r>
      <w:r>
        <w:rPr>
          <w:rFonts w:ascii="Courier New" w:hAnsi="Courier New"/>
          <w:sz w:val="17"/>
        </w:rPr>
        <w:br/>
        <w:t>#define _SCAN_</w:t>
      </w:r>
      <w:r>
        <w:rPr>
          <w:rFonts w:ascii="Courier New" w:hAnsi="Courier New"/>
          <w:sz w:val="17"/>
        </w:rPr>
        <w:t>H_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/* MAXTOKENLEN is the maximum size of a token */</w:t>
      </w:r>
      <w:r>
        <w:rPr>
          <w:rFonts w:ascii="Courier New" w:hAnsi="Courier New"/>
          <w:sz w:val="17"/>
        </w:rPr>
        <w:br/>
        <w:t>#define MAXTOKENLEN 40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/* tokenString array stores the lexeme of each token */</w:t>
      </w:r>
      <w:r>
        <w:rPr>
          <w:rFonts w:ascii="Courier New" w:hAnsi="Courier New"/>
          <w:sz w:val="17"/>
        </w:rPr>
        <w:br/>
        <w:t>extern char tokenString[MAXTOKENLEN+1];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/* function getToken returns the </w:t>
      </w:r>
      <w:r>
        <w:rPr>
          <w:rFonts w:ascii="Courier New" w:hAnsi="Courier New"/>
          <w:sz w:val="17"/>
        </w:rPr>
        <w:br/>
        <w:t xml:space="preserve"> * next token in source file</w:t>
      </w:r>
      <w:r>
        <w:rPr>
          <w:rFonts w:ascii="Courier New" w:hAnsi="Courier New"/>
          <w:sz w:val="17"/>
        </w:rPr>
        <w:br/>
        <w:t xml:space="preserve"> */</w:t>
      </w:r>
      <w:r>
        <w:rPr>
          <w:rFonts w:ascii="Courier New" w:hAnsi="Courier New"/>
          <w:sz w:val="17"/>
        </w:rPr>
        <w:br/>
        <w:t>TokenType getTo</w:t>
      </w:r>
      <w:r>
        <w:rPr>
          <w:rFonts w:ascii="Courier New" w:hAnsi="Courier New"/>
          <w:sz w:val="17"/>
        </w:rPr>
        <w:t>ken(void);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#endif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lastRenderedPageBreak/>
        <w:t>UTIL.H</w:t>
      </w:r>
      <w:r>
        <w:rPr>
          <w:rFonts w:ascii="Courier New" w:hAnsi="Courier New"/>
          <w:sz w:val="17"/>
        </w:rPr>
        <w:br/>
        <w:t>/****************************************************/</w:t>
      </w:r>
      <w:r>
        <w:rPr>
          <w:rFonts w:ascii="Courier New" w:hAnsi="Courier New"/>
          <w:sz w:val="17"/>
        </w:rPr>
        <w:br/>
        <w:t>/* File: util.h                                     */</w:t>
      </w:r>
      <w:r>
        <w:rPr>
          <w:rFonts w:ascii="Courier New" w:hAnsi="Courier New"/>
          <w:sz w:val="17"/>
        </w:rPr>
        <w:br/>
        <w:t>/* Utility functions for the TINY compiler          */</w:t>
      </w:r>
      <w:r>
        <w:rPr>
          <w:rFonts w:ascii="Courier New" w:hAnsi="Courier New"/>
          <w:sz w:val="17"/>
        </w:rPr>
        <w:br/>
        <w:t>/* Compiler Construction: Principles and Practice   */</w:t>
      </w:r>
      <w:r>
        <w:rPr>
          <w:rFonts w:ascii="Courier New" w:hAnsi="Courier New"/>
          <w:sz w:val="17"/>
        </w:rPr>
        <w:br/>
        <w:t>/* Kenne</w:t>
      </w:r>
      <w:r>
        <w:rPr>
          <w:rFonts w:ascii="Courier New" w:hAnsi="Courier New"/>
          <w:sz w:val="17"/>
        </w:rPr>
        <w:t>th C. Louden                                */</w:t>
      </w:r>
      <w:r>
        <w:rPr>
          <w:rFonts w:ascii="Courier New" w:hAnsi="Courier New"/>
          <w:sz w:val="17"/>
        </w:rPr>
        <w:br/>
        <w:t>/****************************************************/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#ifndef _UTIL_H_</w:t>
      </w:r>
      <w:r>
        <w:rPr>
          <w:rFonts w:ascii="Courier New" w:hAnsi="Courier New"/>
          <w:sz w:val="17"/>
        </w:rPr>
        <w:br/>
        <w:t>#define _UTIL_H_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/* Procedure printToken prints a token </w:t>
      </w:r>
      <w:r>
        <w:rPr>
          <w:rFonts w:ascii="Courier New" w:hAnsi="Courier New"/>
          <w:sz w:val="17"/>
        </w:rPr>
        <w:br/>
        <w:t xml:space="preserve"> * and its lexeme to the listing file</w:t>
      </w:r>
      <w:r>
        <w:rPr>
          <w:rFonts w:ascii="Courier New" w:hAnsi="Courier New"/>
          <w:sz w:val="17"/>
        </w:rPr>
        <w:br/>
        <w:t xml:space="preserve"> */</w:t>
      </w:r>
      <w:r>
        <w:rPr>
          <w:rFonts w:ascii="Courier New" w:hAnsi="Courier New"/>
          <w:sz w:val="17"/>
        </w:rPr>
        <w:br/>
        <w:t>void printToken( TokenType, const ch</w:t>
      </w:r>
      <w:r>
        <w:rPr>
          <w:rFonts w:ascii="Courier New" w:hAnsi="Courier New"/>
          <w:sz w:val="17"/>
        </w:rPr>
        <w:t>ar* 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/* Function newStmtNode creates a new statement</w:t>
      </w:r>
      <w:r>
        <w:rPr>
          <w:rFonts w:ascii="Courier New" w:hAnsi="Courier New"/>
          <w:sz w:val="17"/>
        </w:rPr>
        <w:br/>
        <w:t xml:space="preserve"> * node for syntax tree construction</w:t>
      </w:r>
      <w:r>
        <w:rPr>
          <w:rFonts w:ascii="Courier New" w:hAnsi="Courier New"/>
          <w:sz w:val="17"/>
        </w:rPr>
        <w:br/>
        <w:t xml:space="preserve"> */</w:t>
      </w:r>
      <w:r>
        <w:rPr>
          <w:rFonts w:ascii="Courier New" w:hAnsi="Courier New"/>
          <w:sz w:val="17"/>
        </w:rPr>
        <w:br/>
        <w:t>TreeNode * newStmtNode(StmtKind);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/* Function newExpNode creates a new expression </w:t>
      </w:r>
      <w:r>
        <w:rPr>
          <w:rFonts w:ascii="Courier New" w:hAnsi="Courier New"/>
          <w:sz w:val="17"/>
        </w:rPr>
        <w:br/>
        <w:t xml:space="preserve"> * node for syntax tree construction</w:t>
      </w:r>
      <w:r>
        <w:rPr>
          <w:rFonts w:ascii="Courier New" w:hAnsi="Courier New"/>
          <w:sz w:val="17"/>
        </w:rPr>
        <w:br/>
        <w:t xml:space="preserve"> */</w:t>
      </w:r>
      <w:r>
        <w:rPr>
          <w:rFonts w:ascii="Courier New" w:hAnsi="Courier New"/>
          <w:sz w:val="17"/>
        </w:rPr>
        <w:br/>
        <w:t>TreeNode * newExpNode(ExpKind);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/</w:t>
      </w:r>
      <w:r>
        <w:rPr>
          <w:rFonts w:ascii="Courier New" w:hAnsi="Courier New"/>
          <w:sz w:val="17"/>
        </w:rPr>
        <w:t>* Function copyString allocates and makes a new</w:t>
      </w:r>
      <w:r>
        <w:rPr>
          <w:rFonts w:ascii="Courier New" w:hAnsi="Courier New"/>
          <w:sz w:val="17"/>
        </w:rPr>
        <w:br/>
        <w:t xml:space="preserve"> * copy of an existing string</w:t>
      </w:r>
      <w:r>
        <w:rPr>
          <w:rFonts w:ascii="Courier New" w:hAnsi="Courier New"/>
          <w:sz w:val="17"/>
        </w:rPr>
        <w:br/>
        <w:t xml:space="preserve"> */</w:t>
      </w:r>
      <w:r>
        <w:rPr>
          <w:rFonts w:ascii="Courier New" w:hAnsi="Courier New"/>
          <w:sz w:val="17"/>
        </w:rPr>
        <w:br/>
        <w:t>char * copyString( char * 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 xml:space="preserve">/* procedure printTree prints a syntax tree to the </w:t>
      </w:r>
      <w:r>
        <w:rPr>
          <w:rFonts w:ascii="Courier New" w:hAnsi="Courier New"/>
          <w:sz w:val="17"/>
        </w:rPr>
        <w:br/>
        <w:t xml:space="preserve"> * listing file using indentation to indicate subtrees</w:t>
      </w:r>
      <w:r>
        <w:rPr>
          <w:rFonts w:ascii="Courier New" w:hAnsi="Courier New"/>
          <w:sz w:val="17"/>
        </w:rPr>
        <w:br/>
        <w:t xml:space="preserve"> */</w:t>
      </w:r>
      <w:r>
        <w:rPr>
          <w:rFonts w:ascii="Courier New" w:hAnsi="Courier New"/>
          <w:sz w:val="17"/>
        </w:rPr>
        <w:br/>
        <w:t>void printTree( TreeNode * );</w:t>
      </w:r>
      <w:r>
        <w:rPr>
          <w:rFonts w:ascii="Courier New" w:hAnsi="Courier New"/>
          <w:sz w:val="17"/>
        </w:rPr>
        <w:br/>
      </w:r>
      <w:r>
        <w:rPr>
          <w:rFonts w:ascii="Courier New" w:hAnsi="Courier New"/>
          <w:sz w:val="17"/>
        </w:rPr>
        <w:br/>
        <w:t>#e</w:t>
      </w:r>
      <w:r>
        <w:rPr>
          <w:rFonts w:ascii="Courier New" w:hAnsi="Courier New"/>
          <w:sz w:val="17"/>
        </w:rPr>
        <w:t>ndif</w:t>
      </w:r>
    </w:p>
    <w:p w:rsidR="009155AE" w:rsidRDefault="00027CA3">
      <w:r>
        <w:rPr>
          <w:b/>
          <w:sz w:val="28"/>
        </w:rPr>
        <w:t>9. Test program used as input</w:t>
      </w:r>
    </w:p>
    <w:p w:rsidR="009155AE" w:rsidRDefault="00027CA3">
      <w:pPr>
        <w:spacing w:after="120"/>
      </w:pPr>
      <w:r>
        <w:t>The input program below is saved in tiny.txt and is used to test the scanner.</w:t>
      </w:r>
    </w:p>
    <w:p w:rsidR="009155AE" w:rsidRDefault="00027CA3">
      <w:pPr>
        <w:jc w:val="center"/>
      </w:pPr>
      <w:r>
        <w:rPr>
          <w:noProof/>
        </w:rPr>
        <w:drawing>
          <wp:inline distT="0" distB="0" distL="0" distR="0">
            <wp:extent cx="6035040" cy="1899026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iny_inpu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18990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5AE" w:rsidRDefault="00027CA3">
      <w:r>
        <w:rPr>
          <w:b/>
          <w:sz w:val="28"/>
        </w:rPr>
        <w:t>10. Sample scanner output</w:t>
      </w:r>
    </w:p>
    <w:p w:rsidR="009155AE" w:rsidRDefault="00027CA3">
      <w:pPr>
        <w:spacing w:after="120"/>
      </w:pPr>
      <w:r>
        <w:t>The following output shows the tokens recognized by the scanner after reading tiny.txt. This is the output from res</w:t>
      </w:r>
      <w:r>
        <w:t>ult.txt.</w:t>
      </w:r>
    </w:p>
    <w:p w:rsidR="009155AE" w:rsidRDefault="00027CA3">
      <w:pPr>
        <w:jc w:val="center"/>
      </w:pPr>
      <w:r>
        <w:rPr>
          <w:noProof/>
        </w:rPr>
        <w:lastRenderedPageBreak/>
        <w:drawing>
          <wp:inline distT="0" distB="0" distL="0" distR="0">
            <wp:extent cx="6035040" cy="700467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sult_outpu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7004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5AE" w:rsidRDefault="00027CA3">
      <w:r>
        <w:rPr>
          <w:b/>
          <w:sz w:val="28"/>
        </w:rPr>
        <w:t>11. Conclusion</w:t>
      </w:r>
    </w:p>
    <w:p w:rsidR="009155AE" w:rsidRDefault="00027CA3">
      <w:pPr>
        <w:spacing w:after="120"/>
      </w:pPr>
      <w:r>
        <w:t>The scanner documentation shows that the original TINY project structure was kept while the scanner was updated to support the required C- tokens. The input and output screenshots also show that the test program is scanned and pri</w:t>
      </w:r>
      <w:r>
        <w:t>nted correctly.</w:t>
      </w:r>
    </w:p>
    <w:sectPr w:rsidR="009155AE" w:rsidSect="00034616">
      <w:pgSz w:w="12240" w:h="15840"/>
      <w:pgMar w:top="360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7CA3"/>
    <w:rsid w:val="00034616"/>
    <w:rsid w:val="0006063C"/>
    <w:rsid w:val="0015074B"/>
    <w:rsid w:val="0029639D"/>
    <w:rsid w:val="00326F90"/>
    <w:rsid w:val="009155AE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0E98CE4"/>
  <w14:defaultImageDpi w14:val="300"/>
  <w15:docId w15:val="{EC51507D-370C-4329-9094-794F79FE46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C2A6725-41E8-447C-94E5-7C39C1DDCD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2094</Words>
  <Characters>11942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14008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Elgohary</cp:lastModifiedBy>
  <cp:revision>2</cp:revision>
  <dcterms:created xsi:type="dcterms:W3CDTF">2013-12-23T23:15:00Z</dcterms:created>
  <dcterms:modified xsi:type="dcterms:W3CDTF">2026-05-02T17:44:00Z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f9f93dd8-53d0-48d8-939d-1cbe3963c4f5</vt:lpwstr>
  </property>
</Properties>
</file>